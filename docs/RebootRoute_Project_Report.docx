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00" w:lineRule="auto"/>
      </w:pPr>
      <w:r>
        <w:rPr>
          <w:rFonts w:ascii="Apple SD Gothic Neo" w:hAnsi="Apple SD Gothic Neo" w:eastAsia="Apple SD Gothic Neo"/>
          <w:b/>
          <w:color w:val="17211D"/>
          <w:sz w:val="48"/>
        </w:rPr>
        <w:t>RebootRoute 프로젝트 발표·구현 명세서</w:t>
      </w:r>
    </w:p>
    <w:p>
      <w:pPr>
        <w:spacing w:before="0" w:after="240" w:line="300" w:lineRule="auto"/>
      </w:pPr>
      <w:r>
        <w:rPr>
          <w:rFonts w:ascii="Apple SD Gothic Neo" w:hAnsi="Apple SD Gothic Neo" w:eastAsia="Apple SD Gothic Neo"/>
          <w:color w:val="0F766E"/>
          <w:sz w:val="26"/>
        </w:rPr>
        <w:t>인천 청년정책·문화활동 RAG + 부담도 기반 미션 추천 MVP</w:t>
      </w:r>
    </w:p>
    <w:tbl>
      <w:tblPr>
        <w:tblW w:type="auto" w:w="0"/>
        <w:jc w:val="left"/>
        <w:tblLayout w:type="fixed"/>
        <w:tblLook w:firstColumn="1" w:firstRow="1" w:lastColumn="0" w:lastRow="0" w:noHBand="0" w:noVBand="1" w:val="04A0"/>
      </w:tblPr>
      <w:tblGrid>
        <w:gridCol w:w="9360"/>
      </w:tblGrid>
      <w:tr>
        <w:tc>
          <w:tcPr>
            <w:tcW w:type="dxa" w:w="9360"/>
            <w:shd w:fill="F6F8F5"/>
          </w:tcPr>
          <w:p>
            <w:pPr>
              <w:spacing w:before="0" w:after="40" w:line="276" w:lineRule="auto"/>
            </w:pPr>
            <w:r/>
            <w:r>
              <w:rPr>
                <w:rFonts w:ascii="Apple SD Gothic Neo" w:hAnsi="Apple SD Gothic Neo" w:eastAsia="Apple SD Gothic Neo"/>
                <w:b/>
                <w:color w:val="0F766E"/>
                <w:sz w:val="21"/>
              </w:rPr>
              <w:t>문서 목적</w:t>
            </w:r>
          </w:p>
          <w:p>
            <w:pPr>
              <w:spacing w:before="0" w:after="0" w:line="276" w:lineRule="auto"/>
            </w:pPr>
            <w:r>
              <w:rPr>
                <w:rFonts w:ascii="Apple SD Gothic Neo" w:hAnsi="Apple SD Gothic Neo" w:eastAsia="Apple SD Gothic Neo"/>
                <w:color w:val="17211D"/>
                <w:sz w:val="19"/>
              </w:rPr>
              <w:t>이 문서는 발표자가 RebootRoute의 구현 범위, 실제 데이터 구성, 대시보드 사용 순서, 코드 구조, MLOps 산출물, 한계와 운영 전 교체 항목을 정확히 설명할 수 있도록 정리한 프로젝트 명세서입니다.</w:t>
            </w:r>
          </w:p>
        </w:tc>
      </w:tr>
    </w:tbl>
    <w:p>
      <w:pPr>
        <w:spacing w:before="0" w:after="80" w:line="300" w:lineRule="auto"/>
      </w:pPr>
    </w:p>
    <w:tbl>
      <w:tblPr>
        <w:tblStyle w:val="TableGrid"/>
        <w:tblW w:type="auto" w:w="0"/>
        <w:jc w:val="left"/>
        <w:tblLayout w:type="fixed"/>
        <w:tblLook w:firstColumn="1" w:firstRow="1" w:lastColumn="0" w:lastRow="0" w:noHBand="0" w:noVBand="1" w:val="04A0"/>
      </w:tblPr>
      <w:tblGrid>
        <w:gridCol w:w="4680"/>
        <w:gridCol w:w="4680"/>
      </w:tblGrid>
      <w:tr>
        <w:trPr>
          <w:tblHeader/>
          <w:cantSplit/>
        </w:trPr>
        <w:tc>
          <w:tcPr>
            <w:tcW w:type="dxa" w:w="2100"/>
            <w:vAlign w:val="center"/>
            <w:shd w:fill="E8EEF5"/>
          </w:tcPr>
          <w:p>
            <w:pPr>
              <w:spacing w:before="0" w:after="0" w:line="276" w:lineRule="auto"/>
              <w:jc w:val="left"/>
            </w:pPr>
            <w:r/>
            <w:r>
              <w:rPr>
                <w:rFonts w:ascii="Apple SD Gothic Neo" w:hAnsi="Apple SD Gothic Neo" w:eastAsia="Apple SD Gothic Neo"/>
                <w:b/>
                <w:color w:val="17211D"/>
                <w:sz w:val="18"/>
              </w:rPr>
              <w:t>항목</w:t>
            </w:r>
          </w:p>
        </w:tc>
        <w:tc>
          <w:tcPr>
            <w:tcW w:type="dxa" w:w="7260"/>
            <w:vAlign w:val="center"/>
            <w:shd w:fill="E8EEF5"/>
          </w:tcPr>
          <w:p>
            <w:pPr>
              <w:spacing w:before="0" w:after="0" w:line="276" w:lineRule="auto"/>
              <w:jc w:val="left"/>
            </w:pPr>
            <w:r/>
            <w:r>
              <w:rPr>
                <w:rFonts w:ascii="Apple SD Gothic Neo" w:hAnsi="Apple SD Gothic Neo" w:eastAsia="Apple SD Gothic Neo"/>
                <w:b/>
                <w:color w:val="17211D"/>
                <w:sz w:val="18"/>
              </w:rPr>
              <w:t>내용</w:t>
            </w:r>
          </w:p>
        </w:tc>
      </w:tr>
      <w:tr>
        <w:trPr>
          <w:cantSplit/>
        </w:trPr>
        <w:tc>
          <w:tcPr>
            <w:tcW w:type="dxa" w:w="2100"/>
            <w:vAlign w:val="center"/>
          </w:tcPr>
          <w:p>
            <w:pPr>
              <w:spacing w:before="0" w:after="0" w:line="276" w:lineRule="auto"/>
              <w:jc w:val="left"/>
            </w:pPr>
            <w:r/>
            <w:r>
              <w:rPr>
                <w:rFonts w:ascii="Apple SD Gothic Neo" w:hAnsi="Apple SD Gothic Neo" w:eastAsia="Apple SD Gothic Neo"/>
                <w:b w:val="0"/>
                <w:color w:val="17211D"/>
                <w:sz w:val="18"/>
              </w:rPr>
              <w:t>프로젝트명</w:t>
            </w:r>
          </w:p>
        </w:tc>
        <w:tc>
          <w:tcPr>
            <w:tcW w:type="dxa" w:w="7260"/>
            <w:vAlign w:val="center"/>
          </w:tcPr>
          <w:p>
            <w:pPr>
              <w:spacing w:before="0" w:after="0" w:line="276" w:lineRule="auto"/>
              <w:jc w:val="left"/>
            </w:pPr>
            <w:r/>
            <w:r>
              <w:rPr>
                <w:rFonts w:ascii="Apple SD Gothic Neo" w:hAnsi="Apple SD Gothic Neo" w:eastAsia="Apple SD Gothic Neo"/>
                <w:b w:val="0"/>
                <w:color w:val="17211D"/>
                <w:sz w:val="18"/>
              </w:rPr>
              <w:t>RebootRoute</w:t>
            </w:r>
          </w:p>
        </w:tc>
      </w:tr>
      <w:tr>
        <w:trPr>
          <w:cantSplit/>
        </w:trPr>
        <w:tc>
          <w:tcPr>
            <w:tcW w:type="dxa" w:w="2100"/>
            <w:vAlign w:val="center"/>
          </w:tcPr>
          <w:p>
            <w:pPr>
              <w:spacing w:before="0" w:after="0" w:line="276" w:lineRule="auto"/>
              <w:jc w:val="left"/>
            </w:pPr>
            <w:r/>
            <w:r>
              <w:rPr>
                <w:rFonts w:ascii="Apple SD Gothic Neo" w:hAnsi="Apple SD Gothic Neo" w:eastAsia="Apple SD Gothic Neo"/>
                <w:b w:val="0"/>
                <w:color w:val="17211D"/>
                <w:sz w:val="18"/>
              </w:rPr>
              <w:t>MVP 범위</w:t>
            </w:r>
          </w:p>
        </w:tc>
        <w:tc>
          <w:tcPr>
            <w:tcW w:type="dxa" w:w="7260"/>
            <w:vAlign w:val="center"/>
          </w:tcPr>
          <w:p>
            <w:pPr>
              <w:spacing w:before="0" w:after="0" w:line="276" w:lineRule="auto"/>
              <w:jc w:val="left"/>
            </w:pPr>
            <w:r/>
            <w:r>
              <w:rPr>
                <w:rFonts w:ascii="Apple SD Gothic Neo" w:hAnsi="Apple SD Gothic Neo" w:eastAsia="Apple SD Gothic Neo"/>
                <w:b w:val="0"/>
                <w:color w:val="17211D"/>
                <w:sz w:val="18"/>
              </w:rPr>
              <w:t>인천 청년정책/문화활동 RAG + 부담도 기반 단계형 미션 추천</w:t>
            </w:r>
          </w:p>
        </w:tc>
      </w:tr>
      <w:tr>
        <w:trPr>
          <w:cantSplit/>
        </w:trPr>
        <w:tc>
          <w:tcPr>
            <w:tcW w:type="dxa" w:w="2100"/>
            <w:vAlign w:val="center"/>
          </w:tcPr>
          <w:p>
            <w:pPr>
              <w:spacing w:before="0" w:after="0" w:line="276" w:lineRule="auto"/>
              <w:jc w:val="left"/>
            </w:pPr>
            <w:r/>
            <w:r>
              <w:rPr>
                <w:rFonts w:ascii="Apple SD Gothic Neo" w:hAnsi="Apple SD Gothic Neo" w:eastAsia="Apple SD Gothic Neo"/>
                <w:b w:val="0"/>
                <w:color w:val="17211D"/>
                <w:sz w:val="18"/>
              </w:rPr>
              <w:t>생성일</w:t>
            </w:r>
          </w:p>
        </w:tc>
        <w:tc>
          <w:tcPr>
            <w:tcW w:type="dxa" w:w="7260"/>
            <w:vAlign w:val="center"/>
          </w:tcPr>
          <w:p>
            <w:pPr>
              <w:spacing w:before="0" w:after="0" w:line="276" w:lineRule="auto"/>
              <w:jc w:val="left"/>
            </w:pPr>
            <w:r/>
            <w:r>
              <w:rPr>
                <w:rFonts w:ascii="Apple SD Gothic Neo" w:hAnsi="Apple SD Gothic Neo" w:eastAsia="Apple SD Gothic Neo"/>
                <w:b w:val="0"/>
                <w:color w:val="17211D"/>
                <w:sz w:val="18"/>
              </w:rPr>
              <w:t>2026-06-13</w:t>
            </w:r>
          </w:p>
        </w:tc>
      </w:tr>
      <w:tr>
        <w:trPr>
          <w:cantSplit/>
        </w:trPr>
        <w:tc>
          <w:tcPr>
            <w:tcW w:type="dxa" w:w="2100"/>
            <w:vAlign w:val="center"/>
          </w:tcPr>
          <w:p>
            <w:pPr>
              <w:spacing w:before="0" w:after="0" w:line="276" w:lineRule="auto"/>
              <w:jc w:val="left"/>
            </w:pPr>
            <w:r/>
            <w:r>
              <w:rPr>
                <w:rFonts w:ascii="Apple SD Gothic Neo" w:hAnsi="Apple SD Gothic Neo" w:eastAsia="Apple SD Gothic Neo"/>
                <w:b w:val="0"/>
                <w:color w:val="17211D"/>
                <w:sz w:val="18"/>
              </w:rPr>
              <w:t>대상</w:t>
            </w:r>
          </w:p>
        </w:tc>
        <w:tc>
          <w:tcPr>
            <w:tcW w:type="dxa" w:w="7260"/>
            <w:vAlign w:val="center"/>
          </w:tcPr>
          <w:p>
            <w:pPr>
              <w:spacing w:before="0" w:after="0" w:line="276" w:lineRule="auto"/>
              <w:jc w:val="left"/>
            </w:pPr>
            <w:r/>
            <w:r>
              <w:rPr>
                <w:rFonts w:ascii="Apple SD Gothic Neo" w:hAnsi="Apple SD Gothic Neo" w:eastAsia="Apple SD Gothic Neo"/>
                <w:b w:val="0"/>
                <w:color w:val="17211D"/>
                <w:sz w:val="18"/>
              </w:rPr>
              <w:t>인천 거주 19-39세 고립·은둔 또는 고립 위험 청년, 가족·지인, 지역 청년지원기관/문화기관 운영자</w:t>
            </w:r>
          </w:p>
        </w:tc>
      </w:tr>
      <w:tr>
        <w:trPr>
          <w:cantSplit/>
        </w:trPr>
        <w:tc>
          <w:tcPr>
            <w:tcW w:type="dxa" w:w="2100"/>
            <w:vAlign w:val="center"/>
          </w:tcPr>
          <w:p>
            <w:pPr>
              <w:spacing w:before="0" w:after="0" w:line="276" w:lineRule="auto"/>
              <w:jc w:val="left"/>
            </w:pPr>
            <w:r/>
            <w:r>
              <w:rPr>
                <w:rFonts w:ascii="Apple SD Gothic Neo" w:hAnsi="Apple SD Gothic Neo" w:eastAsia="Apple SD Gothic Neo"/>
                <w:b w:val="0"/>
                <w:color w:val="17211D"/>
                <w:sz w:val="18"/>
              </w:rPr>
              <w:t>중요 경고</w:t>
            </w:r>
          </w:p>
        </w:tc>
        <w:tc>
          <w:tcPr>
            <w:tcW w:type="dxa" w:w="7260"/>
            <w:vAlign w:val="center"/>
          </w:tcPr>
          <w:p>
            <w:pPr>
              <w:spacing w:before="0" w:after="0" w:line="276" w:lineRule="auto"/>
              <w:jc w:val="left"/>
            </w:pPr>
            <w:r/>
            <w:r>
              <w:rPr>
                <w:rFonts w:ascii="Apple SD Gothic Neo" w:hAnsi="Apple SD Gothic Neo" w:eastAsia="Apple SD Gothic Neo"/>
                <w:b w:val="0"/>
                <w:color w:val="17211D"/>
                <w:sz w:val="18"/>
              </w:rPr>
              <w:t>진단, 치료, 상담 챗봇, 위험도 판정, 단순 취업 추천 앱이 아님</w:t>
            </w:r>
          </w:p>
        </w:tc>
      </w:tr>
    </w:tbl>
    <w:p>
      <w:pPr>
        <w:spacing w:before="0" w:after="80" w:line="300" w:lineRule="auto"/>
      </w:pPr>
    </w:p>
    <w:p>
      <w:r>
        <w:br w:type="page"/>
      </w:r>
    </w:p>
    <w:p>
      <w:pPr>
        <w:pStyle w:val="Heading1"/>
        <w:spacing w:before="280" w:after="120" w:line="300" w:lineRule="auto"/>
      </w:pPr>
      <w:r>
        <w:rPr>
          <w:rFonts w:ascii="Apple SD Gothic Neo" w:hAnsi="Apple SD Gothic Neo" w:eastAsia="Apple SD Gothic Neo"/>
          <w:b/>
          <w:color w:val="0F766E"/>
          <w:sz w:val="32"/>
        </w:rPr>
        <w:t>1. 프로젝트 정의</w:t>
      </w:r>
    </w:p>
    <w:p>
      <w:pPr>
        <w:spacing w:before="0" w:after="120" w:line="300" w:lineRule="auto"/>
      </w:pPr>
      <w:r>
        <w:rPr>
          <w:rFonts w:ascii="Apple SD Gothic Neo" w:hAnsi="Apple SD Gothic Neo" w:eastAsia="Apple SD Gothic Neo"/>
          <w:b w:val="0"/>
          <w:color w:val="17211D"/>
        </w:rPr>
        <w:t>RebootRoute는 인천의 실제 청년정책·문화공간·문화행사 정보를 공식 출처 기반으로 보여주고, 사용자가 오늘 바로 끝낼 수 있는 작은 다음 행동을 제안하는 MVP입니다. 현재 실제 사용자 데이터를 확보할 수 없으므로, 사용자 화면은 개인 상태 입력을 요구하지 않고 공식 자원 확인과 조건 축소 흐름을 중심으로 설계했습니다.</w:t>
      </w:r>
    </w:p>
    <w:p>
      <w:pPr>
        <w:pStyle w:val="ListBullet"/>
        <w:spacing w:before="0" w:after="80" w:line="300" w:lineRule="auto"/>
        <w:ind w:left="547" w:hanging="274"/>
      </w:pPr>
      <w:r>
        <w:rPr>
          <w:rFonts w:ascii="Apple SD Gothic Neo" w:hAnsi="Apple SD Gothic Neo" w:eastAsia="Apple SD Gothic Neo"/>
          <w:color w:val="17211D"/>
        </w:rPr>
        <w:t>현재 핵심 축은 공식 출처 HTML 수집 resource, local TF-IDF RAG, 부담도 기반 다음 행동 제안입니다.</w:t>
      </w:r>
    </w:p>
    <w:p>
      <w:pPr>
        <w:pStyle w:val="ListBullet"/>
        <w:spacing w:before="0" w:after="80" w:line="300" w:lineRule="auto"/>
        <w:ind w:left="547" w:hanging="274"/>
      </w:pPr>
      <w:r>
        <w:rPr>
          <w:rFonts w:ascii="Apple SD Gothic Neo" w:hAnsi="Apple SD Gothic Neo" w:eastAsia="Apple SD Gothic Neo"/>
          <w:color w:val="17211D"/>
        </w:rPr>
        <w:t>서비스 문구는 진단/치료/상담이 아니라 정보 탐색과 낮은 부담 행동 제안으로 제한합니다.</w:t>
      </w:r>
    </w:p>
    <w:p>
      <w:pPr>
        <w:pStyle w:val="ListBullet"/>
        <w:spacing w:before="0" w:after="80" w:line="300" w:lineRule="auto"/>
        <w:ind w:left="547" w:hanging="274"/>
      </w:pPr>
      <w:r>
        <w:rPr>
          <w:rFonts w:ascii="Apple SD Gothic Neo" w:hAnsi="Apple SD Gothic Neo" w:eastAsia="Apple SD Gothic Neo"/>
          <w:color w:val="17211D"/>
        </w:rPr>
        <w:t>자해·타해·즉시 위험 표현이 들어오면 일반 추천을 중단하고 안전 자원 연결로 분기합니다.</w:t>
      </w:r>
    </w:p>
    <w:p>
      <w:pPr>
        <w:pStyle w:val="ListBullet"/>
        <w:spacing w:before="0" w:after="80" w:line="300" w:lineRule="auto"/>
        <w:ind w:left="547" w:hanging="274"/>
      </w:pPr>
      <w:r>
        <w:rPr>
          <w:rFonts w:ascii="Apple SD Gothic Neo" w:hAnsi="Apple SD Gothic Neo" w:eastAsia="Apple SD Gothic Neo"/>
          <w:color w:val="17211D"/>
        </w:rPr>
        <w:t>Synthetic profile과 synthetic label은 모델 학습, API 호환성, 운영자 점검, MLOps 시연 용도로만 유지합니다.</w:t>
      </w:r>
    </w:p>
    <w:p>
      <w:pPr>
        <w:pStyle w:val="ListBullet"/>
        <w:spacing w:before="0" w:after="80" w:line="300" w:lineRule="auto"/>
        <w:ind w:left="547" w:hanging="274"/>
      </w:pPr>
      <w:r>
        <w:rPr>
          <w:rFonts w:ascii="Apple SD Gothic Neo" w:hAnsi="Apple SD Gothic Neo" w:eastAsia="Apple SD Gothic Neo"/>
          <w:color w:val="17211D"/>
        </w:rPr>
        <w:t>초기 검증은 closed-loop A/B가 아니라 open-loop evaluation, human rubric evaluation, batch retraining이 적절합니다.</w:t>
      </w:r>
    </w:p>
    <w:p>
      <w:pPr>
        <w:pStyle w:val="Heading1"/>
        <w:spacing w:before="280" w:after="120" w:line="300" w:lineRule="auto"/>
      </w:pPr>
      <w:r>
        <w:rPr>
          <w:rFonts w:ascii="Apple SD Gothic Neo" w:hAnsi="Apple SD Gothic Neo" w:eastAsia="Apple SD Gothic Neo"/>
          <w:b/>
          <w:color w:val="0F766E"/>
          <w:sz w:val="32"/>
        </w:rPr>
        <w:t>2. 사용자 화면 사용 순서</w:t>
      </w:r>
    </w:p>
    <w:p>
      <w:pPr>
        <w:spacing w:before="0" w:after="120" w:line="300" w:lineRule="auto"/>
      </w:pPr>
      <w:r>
        <w:t>대시보드는 사용자가 먼저 서비스 범위와 공식 자료를 확인한 뒤 조건을 고르는 구조입니다. 네 조건이 모두 선택되기 전에는 추천 결과를 확정해서 보여주지 않고, 조건이 완성되면 오늘 바로 할 행동, 추천 공식 자료 Top, 지도 위치, 추가 추천 자료가 같은 결과 영역에서 즉시 갱신됩니다. 별도 업데이트 버튼이나 재추천 버튼을 누르지 않습니다.</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cantSplit/>
        </w:trPr>
        <w:tc>
          <w:tcPr>
            <w:tcW w:type="dxa" w:w="900"/>
            <w:vAlign w:val="center"/>
            <w:shd w:fill="E8EEF5"/>
          </w:tcPr>
          <w:p>
            <w:pPr>
              <w:spacing w:before="0" w:after="0" w:line="276" w:lineRule="auto"/>
              <w:jc w:val="left"/>
            </w:pPr>
            <w:r/>
            <w:r>
              <w:rPr>
                <w:rFonts w:ascii="Apple SD Gothic Neo" w:hAnsi="Apple SD Gothic Neo" w:eastAsia="Apple SD Gothic Neo"/>
                <w:b/>
                <w:color w:val="17211D"/>
                <w:sz w:val="18"/>
              </w:rPr>
              <w:t>순서</w:t>
            </w:r>
          </w:p>
        </w:tc>
        <w:tc>
          <w:tcPr>
            <w:tcW w:type="dxa" w:w="3200"/>
            <w:vAlign w:val="center"/>
            <w:shd w:fill="E8EEF5"/>
          </w:tcPr>
          <w:p>
            <w:pPr>
              <w:spacing w:before="0" w:after="0" w:line="276" w:lineRule="auto"/>
              <w:jc w:val="left"/>
            </w:pPr>
            <w:r/>
            <w:r>
              <w:rPr>
                <w:rFonts w:ascii="Apple SD Gothic Neo" w:hAnsi="Apple SD Gothic Neo" w:eastAsia="Apple SD Gothic Neo"/>
                <w:b/>
                <w:color w:val="17211D"/>
                <w:sz w:val="18"/>
              </w:rPr>
              <w:t>화면에서 하는 일</w:t>
            </w:r>
          </w:p>
        </w:tc>
        <w:tc>
          <w:tcPr>
            <w:tcW w:type="dxa" w:w="5260"/>
            <w:vAlign w:val="center"/>
            <w:shd w:fill="E8EEF5"/>
          </w:tcPr>
          <w:p>
            <w:pPr>
              <w:spacing w:before="0" w:after="0" w:line="276" w:lineRule="auto"/>
              <w:jc w:val="left"/>
            </w:pPr>
            <w:r/>
            <w:r>
              <w:rPr>
                <w:rFonts w:ascii="Apple SD Gothic Neo" w:hAnsi="Apple SD Gothic Neo" w:eastAsia="Apple SD Gothic Neo"/>
                <w:b/>
                <w:color w:val="17211D"/>
                <w:sz w:val="18"/>
              </w:rPr>
              <w:t>사용자가 얻는 것</w:t>
            </w:r>
          </w:p>
        </w:tc>
      </w:tr>
      <w:tr>
        <w:trPr>
          <w:cantSplit/>
        </w:trPr>
        <w:tc>
          <w:tcPr>
            <w:tcW w:type="dxa" w:w="900"/>
            <w:vAlign w:val="center"/>
          </w:tcPr>
          <w:p>
            <w:pPr>
              <w:spacing w:before="0" w:after="0" w:line="276" w:lineRule="auto"/>
              <w:jc w:val="left"/>
            </w:pPr>
            <w:r/>
            <w:r>
              <w:rPr>
                <w:rFonts w:ascii="Apple SD Gothic Neo" w:hAnsi="Apple SD Gothic Neo" w:eastAsia="Apple SD Gothic Neo"/>
                <w:b w:val="0"/>
                <w:color w:val="17211D"/>
                <w:sz w:val="18"/>
              </w:rPr>
              <w:t>1</w:t>
            </w:r>
          </w:p>
        </w:tc>
        <w:tc>
          <w:tcPr>
            <w:tcW w:type="dxa" w:w="3200"/>
            <w:vAlign w:val="center"/>
          </w:tcPr>
          <w:p>
            <w:pPr>
              <w:spacing w:before="0" w:after="0" w:line="276" w:lineRule="auto"/>
              <w:jc w:val="left"/>
            </w:pPr>
            <w:r/>
            <w:r>
              <w:rPr>
                <w:rFonts w:ascii="Apple SD Gothic Neo" w:hAnsi="Apple SD Gothic Neo" w:eastAsia="Apple SD Gothic Neo"/>
                <w:b w:val="0"/>
                <w:color w:val="17211D"/>
                <w:sz w:val="18"/>
              </w:rPr>
              <w:t>Hero와 프로젝트 설명 확인</w:t>
            </w:r>
          </w:p>
        </w:tc>
        <w:tc>
          <w:tcPr>
            <w:tcW w:type="dxa" w:w="5260"/>
            <w:vAlign w:val="center"/>
          </w:tcPr>
          <w:p>
            <w:pPr>
              <w:spacing w:before="0" w:after="0" w:line="276" w:lineRule="auto"/>
              <w:jc w:val="left"/>
            </w:pPr>
            <w:r/>
            <w:r>
              <w:rPr>
                <w:rFonts w:ascii="Apple SD Gothic Neo" w:hAnsi="Apple SD Gothic Neo" w:eastAsia="Apple SD Gothic Neo"/>
                <w:b w:val="0"/>
                <w:color w:val="17211D"/>
                <w:sz w:val="18"/>
              </w:rPr>
              <w:t>공식 자료 기반 낮은 부담 행동 추천 MVP라는 서비스 범위</w:t>
            </w:r>
          </w:p>
        </w:tc>
      </w:tr>
      <w:tr>
        <w:trPr>
          <w:cantSplit/>
        </w:trPr>
        <w:tc>
          <w:tcPr>
            <w:tcW w:type="dxa" w:w="900"/>
            <w:vAlign w:val="center"/>
          </w:tcPr>
          <w:p>
            <w:pPr>
              <w:spacing w:before="0" w:after="0" w:line="276" w:lineRule="auto"/>
              <w:jc w:val="left"/>
            </w:pPr>
            <w:r/>
            <w:r>
              <w:rPr>
                <w:rFonts w:ascii="Apple SD Gothic Neo" w:hAnsi="Apple SD Gothic Neo" w:eastAsia="Apple SD Gothic Neo"/>
                <w:b w:val="0"/>
                <w:color w:val="17211D"/>
                <w:sz w:val="18"/>
              </w:rPr>
              <w:t>2</w:t>
            </w:r>
          </w:p>
        </w:tc>
        <w:tc>
          <w:tcPr>
            <w:tcW w:type="dxa" w:w="3200"/>
            <w:vAlign w:val="center"/>
          </w:tcPr>
          <w:p>
            <w:pPr>
              <w:spacing w:before="0" w:after="0" w:line="276" w:lineRule="auto"/>
              <w:jc w:val="left"/>
            </w:pPr>
            <w:r/>
            <w:r>
              <w:rPr>
                <w:rFonts w:ascii="Apple SD Gothic Neo" w:hAnsi="Apple SD Gothic Neo" w:eastAsia="Apple SD Gothic Neo"/>
                <w:b w:val="0"/>
                <w:color w:val="17211D"/>
                <w:sz w:val="18"/>
              </w:rPr>
              <w:t>조건 선택 전에 볼 공식 자료 확인</w:t>
            </w:r>
          </w:p>
        </w:tc>
        <w:tc>
          <w:tcPr>
            <w:tcW w:type="dxa" w:w="5260"/>
            <w:vAlign w:val="center"/>
          </w:tcPr>
          <w:p>
            <w:pPr>
              <w:spacing w:before="0" w:after="0" w:line="276" w:lineRule="auto"/>
              <w:jc w:val="left"/>
            </w:pPr>
            <w:r/>
            <w:r>
              <w:rPr>
                <w:rFonts w:ascii="Apple SD Gothic Neo" w:hAnsi="Apple SD Gothic Neo" w:eastAsia="Apple SD Gothic Neo"/>
                <w:b w:val="0"/>
                <w:color w:val="17211D"/>
                <w:sz w:val="18"/>
              </w:rPr>
              <w:t>인천 청년정책, 청년공간, 문화행사, 프로그램 preview</w:t>
            </w:r>
          </w:p>
        </w:tc>
      </w:tr>
      <w:tr>
        <w:trPr>
          <w:cantSplit/>
        </w:trPr>
        <w:tc>
          <w:tcPr>
            <w:tcW w:type="dxa" w:w="900"/>
            <w:vAlign w:val="center"/>
          </w:tcPr>
          <w:p>
            <w:pPr>
              <w:spacing w:before="0" w:after="0" w:line="276" w:lineRule="auto"/>
              <w:jc w:val="left"/>
            </w:pPr>
            <w:r/>
            <w:r>
              <w:rPr>
                <w:rFonts w:ascii="Apple SD Gothic Neo" w:hAnsi="Apple SD Gothic Neo" w:eastAsia="Apple SD Gothic Neo"/>
                <w:b w:val="0"/>
                <w:color w:val="17211D"/>
                <w:sz w:val="18"/>
              </w:rPr>
              <w:t>3</w:t>
            </w:r>
          </w:p>
        </w:tc>
        <w:tc>
          <w:tcPr>
            <w:tcW w:type="dxa" w:w="3200"/>
            <w:vAlign w:val="center"/>
          </w:tcPr>
          <w:p>
            <w:pPr>
              <w:spacing w:before="0" w:after="0" w:line="276" w:lineRule="auto"/>
              <w:jc w:val="left"/>
            </w:pPr>
            <w:r/>
            <w:r>
              <w:rPr>
                <w:rFonts w:ascii="Apple SD Gothic Neo" w:hAnsi="Apple SD Gothic Neo" w:eastAsia="Apple SD Gothic Neo"/>
                <w:b w:val="0"/>
                <w:color w:val="17211D"/>
                <w:sz w:val="18"/>
              </w:rPr>
              <w:t>네 가지 조건 선택</w:t>
            </w:r>
          </w:p>
        </w:tc>
        <w:tc>
          <w:tcPr>
            <w:tcW w:type="dxa" w:w="5260"/>
            <w:vAlign w:val="center"/>
          </w:tcPr>
          <w:p>
            <w:pPr>
              <w:spacing w:before="0" w:after="0" w:line="276" w:lineRule="auto"/>
              <w:jc w:val="left"/>
            </w:pPr>
            <w:r/>
            <w:r>
              <w:rPr>
                <w:rFonts w:ascii="Apple SD Gothic Neo" w:hAnsi="Apple SD Gothic Neo" w:eastAsia="Apple SD Gothic Neo"/>
                <w:b w:val="0"/>
                <w:color w:val="17211D"/>
                <w:sz w:val="18"/>
              </w:rPr>
              <w:t>오늘 쓸 수 있는 시간, 사람 만나는 부담, 먼저 볼 자료, 비용 범위</w:t>
            </w:r>
          </w:p>
        </w:tc>
      </w:tr>
      <w:tr>
        <w:trPr>
          <w:cantSplit/>
        </w:trPr>
        <w:tc>
          <w:tcPr>
            <w:tcW w:type="dxa" w:w="900"/>
            <w:vAlign w:val="center"/>
          </w:tcPr>
          <w:p>
            <w:pPr>
              <w:spacing w:before="0" w:after="0" w:line="276" w:lineRule="auto"/>
              <w:jc w:val="left"/>
            </w:pPr>
            <w:r/>
            <w:r>
              <w:rPr>
                <w:rFonts w:ascii="Apple SD Gothic Neo" w:hAnsi="Apple SD Gothic Neo" w:eastAsia="Apple SD Gothic Neo"/>
                <w:b w:val="0"/>
                <w:color w:val="17211D"/>
                <w:sz w:val="18"/>
              </w:rPr>
              <w:t>4</w:t>
            </w:r>
          </w:p>
        </w:tc>
        <w:tc>
          <w:tcPr>
            <w:tcW w:type="dxa" w:w="3200"/>
            <w:vAlign w:val="center"/>
          </w:tcPr>
          <w:p>
            <w:pPr>
              <w:spacing w:before="0" w:after="0" w:line="276" w:lineRule="auto"/>
              <w:jc w:val="left"/>
            </w:pPr>
            <w:r/>
            <w:r>
              <w:rPr>
                <w:rFonts w:ascii="Apple SD Gothic Neo" w:hAnsi="Apple SD Gothic Neo" w:eastAsia="Apple SD Gothic Neo"/>
                <w:b w:val="0"/>
                <w:color w:val="17211D"/>
                <w:sz w:val="18"/>
              </w:rPr>
              <w:t>오늘 루트 확인</w:t>
            </w:r>
          </w:p>
        </w:tc>
        <w:tc>
          <w:tcPr>
            <w:tcW w:type="dxa" w:w="5260"/>
            <w:vAlign w:val="center"/>
          </w:tcPr>
          <w:p>
            <w:pPr>
              <w:spacing w:before="0" w:after="0" w:line="276" w:lineRule="auto"/>
              <w:jc w:val="left"/>
            </w:pPr>
            <w:r/>
            <w:r>
              <w:rPr>
                <w:rFonts w:ascii="Apple SD Gothic Neo" w:hAnsi="Apple SD Gothic Neo" w:eastAsia="Apple SD Gothic Neo"/>
                <w:b w:val="0"/>
                <w:color w:val="17211D"/>
                <w:sz w:val="18"/>
              </w:rPr>
              <w:t>오늘 할 미션, 가장 맞는 공식 자료, 지도 안내</w:t>
            </w:r>
          </w:p>
        </w:tc>
      </w:tr>
      <w:tr>
        <w:trPr>
          <w:cantSplit/>
        </w:trPr>
        <w:tc>
          <w:tcPr>
            <w:tcW w:type="dxa" w:w="900"/>
            <w:vAlign w:val="center"/>
          </w:tcPr>
          <w:p>
            <w:pPr>
              <w:spacing w:before="0" w:after="0" w:line="276" w:lineRule="auto"/>
              <w:jc w:val="left"/>
            </w:pPr>
            <w:r/>
            <w:r>
              <w:rPr>
                <w:rFonts w:ascii="Apple SD Gothic Neo" w:hAnsi="Apple SD Gothic Neo" w:eastAsia="Apple SD Gothic Neo"/>
                <w:b w:val="0"/>
                <w:color w:val="17211D"/>
                <w:sz w:val="18"/>
              </w:rPr>
              <w:t>5</w:t>
            </w:r>
          </w:p>
        </w:tc>
        <w:tc>
          <w:tcPr>
            <w:tcW w:type="dxa" w:w="3200"/>
            <w:vAlign w:val="center"/>
          </w:tcPr>
          <w:p>
            <w:pPr>
              <w:spacing w:before="0" w:after="0" w:line="276" w:lineRule="auto"/>
              <w:jc w:val="left"/>
            </w:pPr>
            <w:r/>
            <w:r>
              <w:rPr>
                <w:rFonts w:ascii="Apple SD Gothic Neo" w:hAnsi="Apple SD Gothic Neo" w:eastAsia="Apple SD Gothic Neo"/>
                <w:b w:val="0"/>
                <w:color w:val="17211D"/>
                <w:sz w:val="18"/>
              </w:rPr>
              <w:t>결과 기록</w:t>
            </w:r>
          </w:p>
        </w:tc>
        <w:tc>
          <w:tcPr>
            <w:tcW w:type="dxa" w:w="5260"/>
            <w:vAlign w:val="center"/>
          </w:tcPr>
          <w:p>
            <w:pPr>
              <w:spacing w:before="0" w:after="0" w:line="276" w:lineRule="auto"/>
              <w:jc w:val="left"/>
            </w:pPr>
            <w:r/>
            <w:r>
              <w:rPr>
                <w:rFonts w:ascii="Apple SD Gothic Neo" w:hAnsi="Apple SD Gothic Neo" w:eastAsia="Apple SD Gothic Neo"/>
                <w:b w:val="0"/>
                <w:color w:val="17211D"/>
                <w:sz w:val="18"/>
              </w:rPr>
              <w:t>미션 시작/완료/too-hard, 프로그램 참여, 지원 신청/결과, 미니 프로젝트 제출</w:t>
            </w:r>
          </w:p>
        </w:tc>
      </w:tr>
    </w:tbl>
    <w:p>
      <w:pPr>
        <w:spacing w:before="0" w:after="80" w:line="300" w:lineRule="auto"/>
      </w:pPr>
    </w:p>
    <w:tbl>
      <w:tblPr>
        <w:tblW w:type="auto" w:w="0"/>
        <w:jc w:val="left"/>
        <w:tblLayout w:type="fixed"/>
        <w:tblLook w:firstColumn="1" w:firstRow="1" w:lastColumn="0" w:lastRow="0" w:noHBand="0" w:noVBand="1" w:val="04A0"/>
      </w:tblPr>
      <w:tblGrid>
        <w:gridCol w:w="9360"/>
      </w:tblGrid>
      <w:tr>
        <w:tc>
          <w:tcPr>
            <w:tcW w:type="dxa" w:w="9360"/>
            <w:shd w:fill="FFF3D8"/>
          </w:tcPr>
          <w:p>
            <w:pPr>
              <w:spacing w:before="0" w:after="40" w:line="276" w:lineRule="auto"/>
            </w:pPr>
            <w:r/>
            <w:r>
              <w:rPr>
                <w:rFonts w:ascii="Apple SD Gothic Neo" w:hAnsi="Apple SD Gothic Neo" w:eastAsia="Apple SD Gothic Neo"/>
                <w:b/>
                <w:color w:val="0F766E"/>
                <w:sz w:val="21"/>
              </w:rPr>
              <w:t>사용자 화면에서 숨기는 정보</w:t>
            </w:r>
          </w:p>
          <w:p>
            <w:pPr>
              <w:spacing w:before="0" w:after="0" w:line="276" w:lineRule="auto"/>
            </w:pPr>
            <w:r>
              <w:rPr>
                <w:rFonts w:ascii="Apple SD Gothic Neo" w:hAnsi="Apple SD Gothic Neo" w:eastAsia="Apple SD Gothic Neo"/>
                <w:color w:val="17211D"/>
                <w:sz w:val="19"/>
              </w:rPr>
              <w:t>resource_id, mission_id, ranking score, RAG score, reboot point, model metric, raw payload는 사용자 카드에 표시하지 않습니다. 이 정보는 검증 탭과 API 응답에서만 내부 검증용으로 확인합니다.</w:t>
            </w:r>
          </w:p>
        </w:tc>
      </w:tr>
    </w:tbl>
    <w:p>
      <w:pPr>
        <w:spacing w:before="0" w:after="80" w:line="300" w:lineRule="auto"/>
      </w:pPr>
    </w:p>
    <w:p>
      <w:pPr>
        <w:pStyle w:val="Heading1"/>
        <w:spacing w:before="280" w:after="120" w:line="300" w:lineRule="auto"/>
      </w:pPr>
      <w:r>
        <w:rPr>
          <w:rFonts w:ascii="Apple SD Gothic Neo" w:hAnsi="Apple SD Gothic Neo" w:eastAsia="Apple SD Gothic Neo"/>
          <w:b/>
          <w:color w:val="0F766E"/>
          <w:sz w:val="32"/>
        </w:rPr>
        <w:t>3. 전체 아키텍처</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cantSplit/>
        </w:trPr>
        <w:tc>
          <w:tcPr>
            <w:tcW w:type="dxa" w:w="760"/>
            <w:vAlign w:val="center"/>
            <w:shd w:fill="E8EEF5"/>
          </w:tcPr>
          <w:p>
            <w:pPr>
              <w:spacing w:before="0" w:after="0" w:line="276" w:lineRule="auto"/>
              <w:jc w:val="left"/>
            </w:pPr>
            <w:r/>
            <w:r>
              <w:rPr>
                <w:rFonts w:ascii="Apple SD Gothic Neo" w:hAnsi="Apple SD Gothic Neo" w:eastAsia="Apple SD Gothic Neo"/>
                <w:b/>
                <w:color w:val="17211D"/>
                <w:sz w:val="18"/>
              </w:rPr>
              <w:t>순서</w:t>
            </w:r>
          </w:p>
        </w:tc>
        <w:tc>
          <w:tcPr>
            <w:tcW w:type="dxa" w:w="1720"/>
            <w:vAlign w:val="center"/>
            <w:shd w:fill="E8EEF5"/>
          </w:tcPr>
          <w:p>
            <w:pPr>
              <w:spacing w:before="0" w:after="0" w:line="276" w:lineRule="auto"/>
              <w:jc w:val="left"/>
            </w:pPr>
            <w:r/>
            <w:r>
              <w:rPr>
                <w:rFonts w:ascii="Apple SD Gothic Neo" w:hAnsi="Apple SD Gothic Neo" w:eastAsia="Apple SD Gothic Neo"/>
                <w:b/>
                <w:color w:val="17211D"/>
                <w:sz w:val="18"/>
              </w:rPr>
              <w:t>구성 요소</w:t>
            </w:r>
          </w:p>
        </w:tc>
        <w:tc>
          <w:tcPr>
            <w:tcW w:type="dxa" w:w="3320"/>
            <w:vAlign w:val="center"/>
            <w:shd w:fill="E8EEF5"/>
          </w:tcPr>
          <w:p>
            <w:pPr>
              <w:spacing w:before="0" w:after="0" w:line="276" w:lineRule="auto"/>
              <w:jc w:val="left"/>
            </w:pPr>
            <w:r/>
            <w:r>
              <w:rPr>
                <w:rFonts w:ascii="Apple SD Gothic Neo" w:hAnsi="Apple SD Gothic Neo" w:eastAsia="Apple SD Gothic Neo"/>
                <w:b/>
                <w:color w:val="17211D"/>
                <w:sz w:val="18"/>
              </w:rPr>
              <w:t>구현 위치</w:t>
            </w:r>
          </w:p>
        </w:tc>
        <w:tc>
          <w:tcPr>
            <w:tcW w:type="dxa" w:w="3560"/>
            <w:vAlign w:val="center"/>
            <w:shd w:fill="E8EEF5"/>
          </w:tcPr>
          <w:p>
            <w:pPr>
              <w:spacing w:before="0" w:after="0" w:line="276" w:lineRule="auto"/>
              <w:jc w:val="left"/>
            </w:pPr>
            <w:r/>
            <w:r>
              <w:rPr>
                <w:rFonts w:ascii="Apple SD Gothic Neo" w:hAnsi="Apple SD Gothic Neo" w:eastAsia="Apple SD Gothic Neo"/>
                <w:b/>
                <w:color w:val="17211D"/>
                <w:sz w:val="18"/>
              </w:rPr>
              <w:t>역할</w:t>
            </w:r>
          </w:p>
        </w:tc>
      </w:tr>
      <w:tr>
        <w:trPr>
          <w:cantSplit/>
        </w:trPr>
        <w:tc>
          <w:tcPr>
            <w:tcW w:type="dxa" w:w="760"/>
            <w:vAlign w:val="center"/>
          </w:tcPr>
          <w:p>
            <w:pPr>
              <w:spacing w:before="0" w:after="0" w:line="276" w:lineRule="auto"/>
              <w:jc w:val="left"/>
            </w:pPr>
            <w:r/>
            <w:r>
              <w:rPr>
                <w:rFonts w:ascii="Apple SD Gothic Neo" w:hAnsi="Apple SD Gothic Neo" w:eastAsia="Apple SD Gothic Neo"/>
                <w:b w:val="0"/>
                <w:color w:val="17211D"/>
                <w:sz w:val="18"/>
              </w:rPr>
              <w:t>1</w:t>
            </w:r>
          </w:p>
        </w:tc>
        <w:tc>
          <w:tcPr>
            <w:tcW w:type="dxa" w:w="1720"/>
            <w:vAlign w:val="center"/>
          </w:tcPr>
          <w:p>
            <w:pPr>
              <w:spacing w:before="0" w:after="0" w:line="276" w:lineRule="auto"/>
              <w:jc w:val="left"/>
            </w:pPr>
            <w:r/>
            <w:r>
              <w:rPr>
                <w:rFonts w:ascii="Apple SD Gothic Neo" w:hAnsi="Apple SD Gothic Neo" w:eastAsia="Apple SD Gothic Neo"/>
                <w:b w:val="0"/>
                <w:color w:val="17211D"/>
                <w:sz w:val="18"/>
              </w:rPr>
              <w:t>Sample data + official resources</w:t>
            </w:r>
          </w:p>
        </w:tc>
        <w:tc>
          <w:tcPr>
            <w:tcW w:type="dxa" w:w="3320"/>
            <w:vAlign w:val="center"/>
          </w:tcPr>
          <w:p>
            <w:pPr>
              <w:spacing w:before="0" w:after="0" w:line="276" w:lineRule="auto"/>
              <w:jc w:val="left"/>
            </w:pPr>
            <w:r/>
            <w:r>
              <w:rPr>
                <w:rFonts w:ascii="Apple SD Gothic Neo" w:hAnsi="Apple SD Gothic Neo" w:eastAsia="Apple SD Gothic Neo"/>
                <w:b w:val="0"/>
                <w:color w:val="17211D"/>
                <w:sz w:val="18"/>
              </w:rPr>
              <w:t>scripts/fetch_official_resources.py, src/rebootroute/data/official_sources.py</w:t>
            </w:r>
          </w:p>
        </w:tc>
        <w:tc>
          <w:tcPr>
            <w:tcW w:type="dxa" w:w="3560"/>
            <w:vAlign w:val="center"/>
          </w:tcPr>
          <w:p>
            <w:pPr>
              <w:spacing w:before="0" w:after="0" w:line="276" w:lineRule="auto"/>
              <w:jc w:val="left"/>
            </w:pPr>
            <w:r/>
            <w:r>
              <w:rPr>
                <w:rFonts w:ascii="Apple SD Gothic Neo" w:hAnsi="Apple SD Gothic Neo" w:eastAsia="Apple SD Gothic Neo"/>
                <w:b w:val="0"/>
                <w:color w:val="17211D"/>
                <w:sz w:val="18"/>
              </w:rPr>
              <w:t>인천청년포털/인천문화재단 공개 HTML 수집</w:t>
            </w:r>
          </w:p>
        </w:tc>
      </w:tr>
      <w:tr>
        <w:trPr>
          <w:cantSplit/>
        </w:trPr>
        <w:tc>
          <w:tcPr>
            <w:tcW w:type="dxa" w:w="760"/>
            <w:vAlign w:val="center"/>
          </w:tcPr>
          <w:p>
            <w:pPr>
              <w:spacing w:before="0" w:after="0" w:line="276" w:lineRule="auto"/>
              <w:jc w:val="left"/>
            </w:pPr>
            <w:r/>
            <w:r>
              <w:rPr>
                <w:rFonts w:ascii="Apple SD Gothic Neo" w:hAnsi="Apple SD Gothic Neo" w:eastAsia="Apple SD Gothic Neo"/>
                <w:b w:val="0"/>
                <w:color w:val="17211D"/>
                <w:sz w:val="18"/>
              </w:rPr>
              <w:t>2</w:t>
            </w:r>
          </w:p>
        </w:tc>
        <w:tc>
          <w:tcPr>
            <w:tcW w:type="dxa" w:w="1720"/>
            <w:vAlign w:val="center"/>
          </w:tcPr>
          <w:p>
            <w:pPr>
              <w:spacing w:before="0" w:after="0" w:line="276" w:lineRule="auto"/>
              <w:jc w:val="left"/>
            </w:pPr>
            <w:r/>
            <w:r>
              <w:rPr>
                <w:rFonts w:ascii="Apple SD Gothic Neo" w:hAnsi="Apple SD Gothic Neo" w:eastAsia="Apple SD Gothic Neo"/>
                <w:b w:val="0"/>
                <w:color w:val="17211D"/>
                <w:sz w:val="18"/>
              </w:rPr>
              <w:t>Data Validation</w:t>
            </w:r>
          </w:p>
        </w:tc>
        <w:tc>
          <w:tcPr>
            <w:tcW w:type="dxa" w:w="3320"/>
            <w:vAlign w:val="center"/>
          </w:tcPr>
          <w:p>
            <w:pPr>
              <w:spacing w:before="0" w:after="0" w:line="276" w:lineRule="auto"/>
              <w:jc w:val="left"/>
            </w:pPr>
            <w:r/>
            <w:r>
              <w:rPr>
                <w:rFonts w:ascii="Apple SD Gothic Neo" w:hAnsi="Apple SD Gothic Neo" w:eastAsia="Apple SD Gothic Neo"/>
                <w:b w:val="0"/>
                <w:color w:val="17211D"/>
                <w:sz w:val="18"/>
              </w:rPr>
              <w:t>src/rebootroute/data/validation.py</w:t>
            </w:r>
          </w:p>
        </w:tc>
        <w:tc>
          <w:tcPr>
            <w:tcW w:type="dxa" w:w="3560"/>
            <w:vAlign w:val="center"/>
          </w:tcPr>
          <w:p>
            <w:pPr>
              <w:spacing w:before="0" w:after="0" w:line="276" w:lineRule="auto"/>
              <w:jc w:val="left"/>
            </w:pPr>
            <w:r/>
            <w:r>
              <w:rPr>
                <w:rFonts w:ascii="Apple SD Gothic Neo" w:hAnsi="Apple SD Gothic Neo" w:eastAsia="Apple SD Gothic Neo"/>
                <w:b w:val="0"/>
                <w:color w:val="17211D"/>
                <w:sz w:val="18"/>
              </w:rPr>
              <w:t>필수 column, 타입, 범위, 출처 provenance, 의심 문구 검증</w:t>
            </w:r>
          </w:p>
        </w:tc>
      </w:tr>
      <w:tr>
        <w:trPr>
          <w:cantSplit/>
        </w:trPr>
        <w:tc>
          <w:tcPr>
            <w:tcW w:type="dxa" w:w="760"/>
            <w:vAlign w:val="center"/>
          </w:tcPr>
          <w:p>
            <w:pPr>
              <w:spacing w:before="0" w:after="0" w:line="276" w:lineRule="auto"/>
              <w:jc w:val="left"/>
            </w:pPr>
            <w:r/>
            <w:r>
              <w:rPr>
                <w:rFonts w:ascii="Apple SD Gothic Neo" w:hAnsi="Apple SD Gothic Neo" w:eastAsia="Apple SD Gothic Neo"/>
                <w:b w:val="0"/>
                <w:color w:val="17211D"/>
                <w:sz w:val="18"/>
              </w:rPr>
              <w:t>3</w:t>
            </w:r>
          </w:p>
        </w:tc>
        <w:tc>
          <w:tcPr>
            <w:tcW w:type="dxa" w:w="1720"/>
            <w:vAlign w:val="center"/>
          </w:tcPr>
          <w:p>
            <w:pPr>
              <w:spacing w:before="0" w:after="0" w:line="276" w:lineRule="auto"/>
              <w:jc w:val="left"/>
            </w:pPr>
            <w:r/>
            <w:r>
              <w:rPr>
                <w:rFonts w:ascii="Apple SD Gothic Neo" w:hAnsi="Apple SD Gothic Neo" w:eastAsia="Apple SD Gothic Neo"/>
                <w:b w:val="0"/>
                <w:color w:val="17211D"/>
                <w:sz w:val="18"/>
              </w:rPr>
              <w:t>Feature Build</w:t>
            </w:r>
          </w:p>
        </w:tc>
        <w:tc>
          <w:tcPr>
            <w:tcW w:type="dxa" w:w="3320"/>
            <w:vAlign w:val="center"/>
          </w:tcPr>
          <w:p>
            <w:pPr>
              <w:spacing w:before="0" w:after="0" w:line="276" w:lineRule="auto"/>
              <w:jc w:val="left"/>
            </w:pPr>
            <w:r/>
            <w:r>
              <w:rPr>
                <w:rFonts w:ascii="Apple SD Gothic Neo" w:hAnsi="Apple SD Gothic Neo" w:eastAsia="Apple SD Gothic Neo"/>
                <w:b w:val="0"/>
                <w:color w:val="17211D"/>
                <w:sz w:val="18"/>
              </w:rPr>
              <w:t>src/rebootroute/features/build_features.py</w:t>
            </w:r>
          </w:p>
        </w:tc>
        <w:tc>
          <w:tcPr>
            <w:tcW w:type="dxa" w:w="3560"/>
            <w:vAlign w:val="center"/>
          </w:tcPr>
          <w:p>
            <w:pPr>
              <w:spacing w:before="0" w:after="0" w:line="276" w:lineRule="auto"/>
              <w:jc w:val="left"/>
            </w:pPr>
            <w:r/>
            <w:r>
              <w:rPr>
                <w:rFonts w:ascii="Apple SD Gothic Neo" w:hAnsi="Apple SD Gothic Neo" w:eastAsia="Apple SD Gothic Neo"/>
                <w:b w:val="0"/>
                <w:color w:val="17211D"/>
                <w:sz w:val="18"/>
              </w:rPr>
              <w:t>부담도, readiness, progress, interest feature와 synthetic label 생성</w:t>
            </w:r>
          </w:p>
        </w:tc>
      </w:tr>
      <w:tr>
        <w:trPr>
          <w:cantSplit/>
        </w:trPr>
        <w:tc>
          <w:tcPr>
            <w:tcW w:type="dxa" w:w="760"/>
            <w:vAlign w:val="center"/>
          </w:tcPr>
          <w:p>
            <w:pPr>
              <w:spacing w:before="0" w:after="0" w:line="276" w:lineRule="auto"/>
              <w:jc w:val="left"/>
            </w:pPr>
            <w:r/>
            <w:r>
              <w:rPr>
                <w:rFonts w:ascii="Apple SD Gothic Neo" w:hAnsi="Apple SD Gothic Neo" w:eastAsia="Apple SD Gothic Neo"/>
                <w:b w:val="0"/>
                <w:color w:val="17211D"/>
                <w:sz w:val="18"/>
              </w:rPr>
              <w:t>4</w:t>
            </w:r>
          </w:p>
        </w:tc>
        <w:tc>
          <w:tcPr>
            <w:tcW w:type="dxa" w:w="1720"/>
            <w:vAlign w:val="center"/>
          </w:tcPr>
          <w:p>
            <w:pPr>
              <w:spacing w:before="0" w:after="0" w:line="276" w:lineRule="auto"/>
              <w:jc w:val="left"/>
            </w:pPr>
            <w:r/>
            <w:r>
              <w:rPr>
                <w:rFonts w:ascii="Apple SD Gothic Neo" w:hAnsi="Apple SD Gothic Neo" w:eastAsia="Apple SD Gothic Neo"/>
                <w:b w:val="0"/>
                <w:color w:val="17211D"/>
                <w:sz w:val="18"/>
              </w:rPr>
              <w:t>RAG Resource Index</w:t>
            </w:r>
          </w:p>
        </w:tc>
        <w:tc>
          <w:tcPr>
            <w:tcW w:type="dxa" w:w="3320"/>
            <w:vAlign w:val="center"/>
          </w:tcPr>
          <w:p>
            <w:pPr>
              <w:spacing w:before="0" w:after="0" w:line="276" w:lineRule="auto"/>
              <w:jc w:val="left"/>
            </w:pPr>
            <w:r/>
            <w:r>
              <w:rPr>
                <w:rFonts w:ascii="Apple SD Gothic Neo" w:hAnsi="Apple SD Gothic Neo" w:eastAsia="Apple SD Gothic Neo"/>
                <w:b w:val="0"/>
                <w:color w:val="17211D"/>
                <w:sz w:val="18"/>
              </w:rPr>
              <w:t>src/rebootroute/rag/retriever.py</w:t>
            </w:r>
          </w:p>
        </w:tc>
        <w:tc>
          <w:tcPr>
            <w:tcW w:type="dxa" w:w="3560"/>
            <w:vAlign w:val="center"/>
          </w:tcPr>
          <w:p>
            <w:pPr>
              <w:spacing w:before="0" w:after="0" w:line="276" w:lineRule="auto"/>
              <w:jc w:val="left"/>
            </w:pPr>
            <w:r/>
            <w:r>
              <w:rPr>
                <w:rFonts w:ascii="Apple SD Gothic Neo" w:hAnsi="Apple SD Gothic Neo" w:eastAsia="Apple SD Gothic Neo"/>
                <w:b w:val="0"/>
                <w:color w:val="17211D"/>
                <w:sz w:val="18"/>
              </w:rPr>
              <w:t>TF-IDF 기반 공식 자원 검색</w:t>
            </w:r>
          </w:p>
        </w:tc>
      </w:tr>
      <w:tr>
        <w:trPr>
          <w:cantSplit/>
        </w:trPr>
        <w:tc>
          <w:tcPr>
            <w:tcW w:type="dxa" w:w="760"/>
            <w:vAlign w:val="center"/>
          </w:tcPr>
          <w:p>
            <w:pPr>
              <w:spacing w:before="0" w:after="0" w:line="276" w:lineRule="auto"/>
              <w:jc w:val="left"/>
            </w:pPr>
            <w:r/>
            <w:r>
              <w:rPr>
                <w:rFonts w:ascii="Apple SD Gothic Neo" w:hAnsi="Apple SD Gothic Neo" w:eastAsia="Apple SD Gothic Neo"/>
                <w:b w:val="0"/>
                <w:color w:val="17211D"/>
                <w:sz w:val="18"/>
              </w:rPr>
              <w:t>5</w:t>
            </w:r>
          </w:p>
        </w:tc>
        <w:tc>
          <w:tcPr>
            <w:tcW w:type="dxa" w:w="1720"/>
            <w:vAlign w:val="center"/>
          </w:tcPr>
          <w:p>
            <w:pPr>
              <w:spacing w:before="0" w:after="0" w:line="276" w:lineRule="auto"/>
              <w:jc w:val="left"/>
            </w:pPr>
            <w:r/>
            <w:r>
              <w:rPr>
                <w:rFonts w:ascii="Apple SD Gothic Neo" w:hAnsi="Apple SD Gothic Neo" w:eastAsia="Apple SD Gothic Neo"/>
                <w:b w:val="0"/>
                <w:color w:val="17211D"/>
                <w:sz w:val="18"/>
              </w:rPr>
              <w:t>Safety Guardrail</w:t>
            </w:r>
          </w:p>
        </w:tc>
        <w:tc>
          <w:tcPr>
            <w:tcW w:type="dxa" w:w="3320"/>
            <w:vAlign w:val="center"/>
          </w:tcPr>
          <w:p>
            <w:pPr>
              <w:spacing w:before="0" w:after="0" w:line="276" w:lineRule="auto"/>
              <w:jc w:val="left"/>
            </w:pPr>
            <w:r/>
            <w:r>
              <w:rPr>
                <w:rFonts w:ascii="Apple SD Gothic Neo" w:hAnsi="Apple SD Gothic Neo" w:eastAsia="Apple SD Gothic Neo"/>
                <w:b w:val="0"/>
                <w:color w:val="17211D"/>
                <w:sz w:val="18"/>
              </w:rPr>
              <w:t>src/rebootroute/recommender/safety_guardrails.py</w:t>
            </w:r>
          </w:p>
        </w:tc>
        <w:tc>
          <w:tcPr>
            <w:tcW w:type="dxa" w:w="3560"/>
            <w:vAlign w:val="center"/>
          </w:tcPr>
          <w:p>
            <w:pPr>
              <w:spacing w:before="0" w:after="0" w:line="276" w:lineRule="auto"/>
              <w:jc w:val="left"/>
            </w:pPr>
            <w:r/>
            <w:r>
              <w:rPr>
                <w:rFonts w:ascii="Apple SD Gothic Neo" w:hAnsi="Apple SD Gothic Neo" w:eastAsia="Apple SD Gothic Neo"/>
                <w:b w:val="0"/>
                <w:color w:val="17211D"/>
                <w:sz w:val="18"/>
              </w:rPr>
              <w:t>위험 표현 감지 시 안전 자원 분기</w:t>
            </w:r>
          </w:p>
        </w:tc>
      </w:tr>
      <w:tr>
        <w:trPr>
          <w:cantSplit/>
        </w:trPr>
        <w:tc>
          <w:tcPr>
            <w:tcW w:type="dxa" w:w="760"/>
            <w:vAlign w:val="center"/>
          </w:tcPr>
          <w:p>
            <w:pPr>
              <w:spacing w:before="0" w:after="0" w:line="276" w:lineRule="auto"/>
              <w:jc w:val="left"/>
            </w:pPr>
            <w:r/>
            <w:r>
              <w:rPr>
                <w:rFonts w:ascii="Apple SD Gothic Neo" w:hAnsi="Apple SD Gothic Neo" w:eastAsia="Apple SD Gothic Neo"/>
                <w:b w:val="0"/>
                <w:color w:val="17211D"/>
                <w:sz w:val="18"/>
              </w:rPr>
              <w:t>6</w:t>
            </w:r>
          </w:p>
        </w:tc>
        <w:tc>
          <w:tcPr>
            <w:tcW w:type="dxa" w:w="1720"/>
            <w:vAlign w:val="center"/>
          </w:tcPr>
          <w:p>
            <w:pPr>
              <w:spacing w:before="0" w:after="0" w:line="276" w:lineRule="auto"/>
              <w:jc w:val="left"/>
            </w:pPr>
            <w:r/>
            <w:r>
              <w:rPr>
                <w:rFonts w:ascii="Apple SD Gothic Neo" w:hAnsi="Apple SD Gothic Neo" w:eastAsia="Apple SD Gothic Neo"/>
                <w:b w:val="0"/>
                <w:color w:val="17211D"/>
                <w:sz w:val="18"/>
              </w:rPr>
              <w:t>Stage + Mission 추천</w:t>
            </w:r>
          </w:p>
        </w:tc>
        <w:tc>
          <w:tcPr>
            <w:tcW w:type="dxa" w:w="3320"/>
            <w:vAlign w:val="center"/>
          </w:tcPr>
          <w:p>
            <w:pPr>
              <w:spacing w:before="0" w:after="0" w:line="276" w:lineRule="auto"/>
              <w:jc w:val="left"/>
            </w:pPr>
            <w:r/>
            <w:r>
              <w:rPr>
                <w:rFonts w:ascii="Apple SD Gothic Neo" w:hAnsi="Apple SD Gothic Neo" w:eastAsia="Apple SD Gothic Neo"/>
                <w:b w:val="0"/>
                <w:color w:val="17211D"/>
                <w:sz w:val="18"/>
              </w:rPr>
              <w:t>src/rebootroute/recommender/*.py</w:t>
            </w:r>
          </w:p>
        </w:tc>
        <w:tc>
          <w:tcPr>
            <w:tcW w:type="dxa" w:w="3560"/>
            <w:vAlign w:val="center"/>
          </w:tcPr>
          <w:p>
            <w:pPr>
              <w:spacing w:before="0" w:after="0" w:line="276" w:lineRule="auto"/>
              <w:jc w:val="left"/>
            </w:pPr>
            <w:r/>
            <w:r>
              <w:rPr>
                <w:rFonts w:ascii="Apple SD Gothic Neo" w:hAnsi="Apple SD Gothic Neo" w:eastAsia="Apple SD Gothic Neo"/>
                <w:b w:val="0"/>
                <w:color w:val="17211D"/>
                <w:sz w:val="18"/>
              </w:rPr>
              <w:t>rule stage, mission ranking, resource ranking, mini project 생성</w:t>
            </w:r>
          </w:p>
        </w:tc>
      </w:tr>
      <w:tr>
        <w:trPr>
          <w:cantSplit/>
        </w:trPr>
        <w:tc>
          <w:tcPr>
            <w:tcW w:type="dxa" w:w="760"/>
            <w:vAlign w:val="center"/>
          </w:tcPr>
          <w:p>
            <w:pPr>
              <w:spacing w:before="0" w:after="0" w:line="276" w:lineRule="auto"/>
              <w:jc w:val="left"/>
            </w:pPr>
            <w:r/>
            <w:r>
              <w:rPr>
                <w:rFonts w:ascii="Apple SD Gothic Neo" w:hAnsi="Apple SD Gothic Neo" w:eastAsia="Apple SD Gothic Neo"/>
                <w:b w:val="0"/>
                <w:color w:val="17211D"/>
                <w:sz w:val="18"/>
              </w:rPr>
              <w:t>7</w:t>
            </w:r>
          </w:p>
        </w:tc>
        <w:tc>
          <w:tcPr>
            <w:tcW w:type="dxa" w:w="1720"/>
            <w:vAlign w:val="center"/>
          </w:tcPr>
          <w:p>
            <w:pPr>
              <w:spacing w:before="0" w:after="0" w:line="276" w:lineRule="auto"/>
              <w:jc w:val="left"/>
            </w:pPr>
            <w:r/>
            <w:r>
              <w:rPr>
                <w:rFonts w:ascii="Apple SD Gothic Neo" w:hAnsi="Apple SD Gothic Neo" w:eastAsia="Apple SD Gothic Neo"/>
                <w:b w:val="0"/>
                <w:color w:val="17211D"/>
                <w:sz w:val="18"/>
              </w:rPr>
              <w:t>API / Dashboard</w:t>
            </w:r>
          </w:p>
        </w:tc>
        <w:tc>
          <w:tcPr>
            <w:tcW w:type="dxa" w:w="3320"/>
            <w:vAlign w:val="center"/>
          </w:tcPr>
          <w:p>
            <w:pPr>
              <w:spacing w:before="0" w:after="0" w:line="276" w:lineRule="auto"/>
              <w:jc w:val="left"/>
            </w:pPr>
            <w:r/>
            <w:r>
              <w:rPr>
                <w:rFonts w:ascii="Apple SD Gothic Neo" w:hAnsi="Apple SD Gothic Neo" w:eastAsia="Apple SD Gothic Neo"/>
                <w:b w:val="0"/>
                <w:color w:val="17211D"/>
                <w:sz w:val="18"/>
              </w:rPr>
              <w:t>src/rebootroute/api/main.py, src/rebootroute/dashboard/app.py</w:t>
            </w:r>
          </w:p>
        </w:tc>
        <w:tc>
          <w:tcPr>
            <w:tcW w:type="dxa" w:w="3560"/>
            <w:vAlign w:val="center"/>
          </w:tcPr>
          <w:p>
            <w:pPr>
              <w:spacing w:before="0" w:after="0" w:line="276" w:lineRule="auto"/>
              <w:jc w:val="left"/>
            </w:pPr>
            <w:r/>
            <w:r>
              <w:rPr>
                <w:rFonts w:ascii="Apple SD Gothic Neo" w:hAnsi="Apple SD Gothic Neo" w:eastAsia="Apple SD Gothic Neo"/>
                <w:b w:val="0"/>
                <w:color w:val="17211D"/>
                <w:sz w:val="18"/>
              </w:rPr>
              <w:t>FastAPI와 Streamlit hero/공식자료 preview/오늘 루트/검색/기록/운영자 검증 화면</w:t>
            </w:r>
          </w:p>
        </w:tc>
      </w:tr>
      <w:tr>
        <w:trPr>
          <w:cantSplit/>
        </w:trPr>
        <w:tc>
          <w:tcPr>
            <w:tcW w:type="dxa" w:w="760"/>
            <w:vAlign w:val="center"/>
          </w:tcPr>
          <w:p>
            <w:pPr>
              <w:spacing w:before="0" w:after="0" w:line="276" w:lineRule="auto"/>
              <w:jc w:val="left"/>
            </w:pPr>
            <w:r/>
            <w:r>
              <w:rPr>
                <w:rFonts w:ascii="Apple SD Gothic Neo" w:hAnsi="Apple SD Gothic Neo" w:eastAsia="Apple SD Gothic Neo"/>
                <w:b w:val="0"/>
                <w:color w:val="17211D"/>
                <w:sz w:val="18"/>
              </w:rPr>
              <w:t>8</w:t>
            </w:r>
          </w:p>
        </w:tc>
        <w:tc>
          <w:tcPr>
            <w:tcW w:type="dxa" w:w="1720"/>
            <w:vAlign w:val="center"/>
          </w:tcPr>
          <w:p>
            <w:pPr>
              <w:spacing w:before="0" w:after="0" w:line="276" w:lineRule="auto"/>
              <w:jc w:val="left"/>
            </w:pPr>
            <w:r/>
            <w:r>
              <w:rPr>
                <w:rFonts w:ascii="Apple SD Gothic Neo" w:hAnsi="Apple SD Gothic Neo" w:eastAsia="Apple SD Gothic Neo"/>
                <w:b w:val="0"/>
                <w:color w:val="17211D"/>
                <w:sz w:val="18"/>
              </w:rPr>
              <w:t>Operational Logs</w:t>
            </w:r>
          </w:p>
        </w:tc>
        <w:tc>
          <w:tcPr>
            <w:tcW w:type="dxa" w:w="3320"/>
            <w:vAlign w:val="center"/>
          </w:tcPr>
          <w:p>
            <w:pPr>
              <w:spacing w:before="0" w:after="0" w:line="276" w:lineRule="auto"/>
              <w:jc w:val="left"/>
            </w:pPr>
            <w:r/>
            <w:r>
              <w:rPr>
                <w:rFonts w:ascii="Apple SD Gothic Neo" w:hAnsi="Apple SD Gothic Neo" w:eastAsia="Apple SD Gothic Neo"/>
                <w:b w:val="0"/>
                <w:color w:val="17211D"/>
                <w:sz w:val="18"/>
              </w:rPr>
              <w:t>src/rebootroute/database.py</w:t>
            </w:r>
          </w:p>
        </w:tc>
        <w:tc>
          <w:tcPr>
            <w:tcW w:type="dxa" w:w="3560"/>
            <w:vAlign w:val="center"/>
          </w:tcPr>
          <w:p>
            <w:pPr>
              <w:spacing w:before="0" w:after="0" w:line="276" w:lineRule="auto"/>
              <w:jc w:val="left"/>
            </w:pPr>
            <w:r/>
            <w:r>
              <w:rPr>
                <w:rFonts w:ascii="Apple SD Gothic Neo" w:hAnsi="Apple SD Gothic Neo" w:eastAsia="Apple SD Gothic Neo"/>
                <w:b w:val="0"/>
                <w:color w:val="17211D"/>
                <w:sz w:val="18"/>
              </w:rPr>
              <w:t>progress_logs, feedback_events, outcome_events, user_state 저장</w:t>
            </w:r>
          </w:p>
        </w:tc>
      </w:tr>
      <w:tr>
        <w:trPr>
          <w:cantSplit/>
        </w:trPr>
        <w:tc>
          <w:tcPr>
            <w:tcW w:type="dxa" w:w="760"/>
            <w:vAlign w:val="center"/>
          </w:tcPr>
          <w:p>
            <w:pPr>
              <w:spacing w:before="0" w:after="0" w:line="276" w:lineRule="auto"/>
              <w:jc w:val="left"/>
            </w:pPr>
            <w:r/>
            <w:r>
              <w:rPr>
                <w:rFonts w:ascii="Apple SD Gothic Neo" w:hAnsi="Apple SD Gothic Neo" w:eastAsia="Apple SD Gothic Neo"/>
                <w:b w:val="0"/>
                <w:color w:val="17211D"/>
                <w:sz w:val="18"/>
              </w:rPr>
              <w:t>9</w:t>
            </w:r>
          </w:p>
        </w:tc>
        <w:tc>
          <w:tcPr>
            <w:tcW w:type="dxa" w:w="1720"/>
            <w:vAlign w:val="center"/>
          </w:tcPr>
          <w:p>
            <w:pPr>
              <w:spacing w:before="0" w:after="0" w:line="276" w:lineRule="auto"/>
              <w:jc w:val="left"/>
            </w:pPr>
            <w:r/>
            <w:r>
              <w:rPr>
                <w:rFonts w:ascii="Apple SD Gothic Neo" w:hAnsi="Apple SD Gothic Neo" w:eastAsia="Apple SD Gothic Neo"/>
                <w:b w:val="0"/>
                <w:color w:val="17211D"/>
                <w:sz w:val="18"/>
              </w:rPr>
              <w:t>Evaluation / Retraining</w:t>
            </w:r>
          </w:p>
        </w:tc>
        <w:tc>
          <w:tcPr>
            <w:tcW w:type="dxa" w:w="3320"/>
            <w:vAlign w:val="center"/>
          </w:tcPr>
          <w:p>
            <w:pPr>
              <w:spacing w:before="0" w:after="0" w:line="276" w:lineRule="auto"/>
              <w:jc w:val="left"/>
            </w:pPr>
            <w:r/>
            <w:r>
              <w:rPr>
                <w:rFonts w:ascii="Apple SD Gothic Neo" w:hAnsi="Apple SD Gothic Neo" w:eastAsia="Apple SD Gothic Neo"/>
                <w:b w:val="0"/>
                <w:color w:val="17211D"/>
                <w:sz w:val="18"/>
              </w:rPr>
              <w:t>evaluation/*.csv, scripts/build_human_eval_sheet.py, scripts/run_pipeline.py</w:t>
            </w:r>
          </w:p>
        </w:tc>
        <w:tc>
          <w:tcPr>
            <w:tcW w:type="dxa" w:w="3560"/>
            <w:vAlign w:val="center"/>
          </w:tcPr>
          <w:p>
            <w:pPr>
              <w:spacing w:before="0" w:after="0" w:line="276" w:lineRule="auto"/>
              <w:jc w:val="left"/>
            </w:pPr>
            <w:r/>
            <w:r>
              <w:rPr>
                <w:rFonts w:ascii="Apple SD Gothic Neo" w:hAnsi="Apple SD Gothic Neo" w:eastAsia="Apple SD Gothic Neo"/>
                <w:b w:val="0"/>
                <w:color w:val="17211D"/>
                <w:sz w:val="18"/>
              </w:rPr>
              <w:t>human eval sheet와 batch 학습 루프</w:t>
            </w:r>
          </w:p>
        </w:tc>
      </w:tr>
    </w:tbl>
    <w:p>
      <w:pPr>
        <w:spacing w:before="0" w:after="80" w:line="300" w:lineRule="auto"/>
      </w:pPr>
    </w:p>
    <w:p>
      <w:pPr>
        <w:pStyle w:val="Heading1"/>
        <w:spacing w:before="280" w:after="120" w:line="300" w:lineRule="auto"/>
      </w:pPr>
      <w:r>
        <w:rPr>
          <w:rFonts w:ascii="Apple SD Gothic Neo" w:hAnsi="Apple SD Gothic Neo" w:eastAsia="Apple SD Gothic Neo"/>
          <w:b/>
          <w:color w:val="0F766E"/>
          <w:sz w:val="32"/>
        </w:rPr>
        <w:t>4. 코드 구조</w:t>
      </w:r>
    </w:p>
    <w:tbl>
      <w:tblPr>
        <w:tblStyle w:val="TableGrid"/>
        <w:tblW w:type="auto" w:w="0"/>
        <w:jc w:val="left"/>
        <w:tblLayout w:type="fixed"/>
        <w:tblLook w:firstColumn="1" w:firstRow="1" w:lastColumn="0" w:lastRow="0" w:noHBand="0" w:noVBand="1" w:val="04A0"/>
      </w:tblPr>
      <w:tblGrid>
        <w:gridCol w:w="4680"/>
        <w:gridCol w:w="4680"/>
      </w:tblGrid>
      <w:tr>
        <w:trPr>
          <w:tblHeader/>
          <w:cantSplit/>
        </w:trPr>
        <w:tc>
          <w:tcPr>
            <w:tcW w:type="dxa" w:w="3500"/>
            <w:vAlign w:val="center"/>
            <w:shd w:fill="E8EEF5"/>
          </w:tcPr>
          <w:p>
            <w:pPr>
              <w:spacing w:before="0" w:after="0" w:line="276" w:lineRule="auto"/>
              <w:jc w:val="left"/>
            </w:pPr>
            <w:r/>
            <w:r>
              <w:rPr>
                <w:rFonts w:ascii="Apple SD Gothic Neo" w:hAnsi="Apple SD Gothic Neo" w:eastAsia="Apple SD Gothic Neo"/>
                <w:b/>
                <w:color w:val="17211D"/>
                <w:sz w:val="18"/>
              </w:rPr>
              <w:t>경로</w:t>
            </w:r>
          </w:p>
        </w:tc>
        <w:tc>
          <w:tcPr>
            <w:tcW w:type="dxa" w:w="5860"/>
            <w:vAlign w:val="center"/>
            <w:shd w:fill="E8EEF5"/>
          </w:tcPr>
          <w:p>
            <w:pPr>
              <w:spacing w:before="0" w:after="0" w:line="276" w:lineRule="auto"/>
              <w:jc w:val="left"/>
            </w:pPr>
            <w:r/>
            <w:r>
              <w:rPr>
                <w:rFonts w:ascii="Apple SD Gothic Neo" w:hAnsi="Apple SD Gothic Neo" w:eastAsia="Apple SD Gothic Neo"/>
                <w:b/>
                <w:color w:val="17211D"/>
                <w:sz w:val="18"/>
              </w:rPr>
              <w:t>내용</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configs/config.yaml</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프로젝트명, 경로, 추천 top_n, safety resource path 설정</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configs/safety_resources.example.yaml</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위험 표현 분기 시 보여줄 도움 연결 자원</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src/rebootroute/schemas.py</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Pydantic schema: UserProfile, Mission, Resource, ProgressLog, FeedbackEvent, OutcomeEvent, RAGSearchRequest</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src/rebootroute/database.py</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SQLite 연결, DB 초기화, progress/feedback/outcome 저장, reboot point 조회</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src/rebootroute/api/main.py</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FastAPI endpoint 정의</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src/rebootroute/dashboard/app.py</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Streamlit page orchestration. hero, 프로젝트 설명, 공식 자료 preview, 기본 탭, ?operator=1 운영자 패널 순서 렌더링</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src/rebootroute/dashboard/components/*.py</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버튼, 카드, hero/footer layout component</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src/rebootroute/dashboard/views/*.py</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내 루트, 정책·문화 찾기, 내 기록, 운영자 검증 view</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src/rebootroute/dashboard/styles.py</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역할별 CSS 파일을 읽어 Streamlit에 주입하는 loader</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src/rebootroute/dashboard/css/*.css</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base, hero, navigation, resources, route, results, footer, responsive 스타일 분리</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src/rebootroute/dashboard/assets/*.png</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hero와 fallback resource/route/map 이미지 asset</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src/rebootroute/data/*.py</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Synthetic sample 생성, 공식 HTML 수집, fallback seed, validation</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src/rebootroute/features/build_features.py</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feature table과 synthetic label 생성</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src/rebootroute/modeling/*.py</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모델 학습, 평가, registry, prediction, explanation</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src/rebootroute/rag/retriever.py</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TF-IDF local retrieval</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src/rebootroute/recommender/*.py</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stage rule, mission/resource ranking, route builder, safety, mini project</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scripts/*.py</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pipeline, sample data, DB init, model training, human eval sheet 생성</w:t>
            </w:r>
          </w:p>
        </w:tc>
      </w:tr>
      <w:tr>
        <w:trPr>
          <w:cantSplit/>
        </w:trPr>
        <w:tc>
          <w:tcPr>
            <w:tcW w:type="dxa" w:w="3500"/>
            <w:vAlign w:val="center"/>
          </w:tcPr>
          <w:p>
            <w:pPr>
              <w:spacing w:before="0" w:after="0" w:line="276" w:lineRule="auto"/>
              <w:jc w:val="left"/>
            </w:pPr>
            <w:r/>
            <w:r>
              <w:rPr>
                <w:rFonts w:ascii="Apple SD Gothic Neo" w:hAnsi="Apple SD Gothic Neo" w:eastAsia="Apple SD Gothic Neo"/>
                <w:b w:val="0"/>
                <w:color w:val="17211D"/>
                <w:sz w:val="18"/>
              </w:rPr>
              <w:t>tests/*.py</w:t>
            </w:r>
          </w:p>
        </w:tc>
        <w:tc>
          <w:tcPr>
            <w:tcW w:type="dxa" w:w="5860"/>
            <w:vAlign w:val="center"/>
          </w:tcPr>
          <w:p>
            <w:pPr>
              <w:spacing w:before="0" w:after="0" w:line="276" w:lineRule="auto"/>
              <w:jc w:val="left"/>
            </w:pPr>
            <w:r/>
            <w:r>
              <w:rPr>
                <w:rFonts w:ascii="Apple SD Gothic Neo" w:hAnsi="Apple SD Gothic Neo" w:eastAsia="Apple SD Gothic Neo"/>
                <w:b w:val="0"/>
                <w:color w:val="17211D"/>
                <w:sz w:val="18"/>
              </w:rPr>
              <w:t>validation, stage rules, recommender, RAG, feedback, safety, API smoke test</w:t>
            </w:r>
          </w:p>
        </w:tc>
      </w:tr>
    </w:tbl>
    <w:p>
      <w:pPr>
        <w:spacing w:before="0" w:after="80" w:line="300" w:lineRule="auto"/>
      </w:pPr>
    </w:p>
    <w:p>
      <w:pPr>
        <w:pStyle w:val="Heading1"/>
        <w:spacing w:before="280" w:after="120" w:line="300" w:lineRule="auto"/>
      </w:pPr>
      <w:r>
        <w:rPr>
          <w:rFonts w:ascii="Apple SD Gothic Neo" w:hAnsi="Apple SD Gothic Neo" w:eastAsia="Apple SD Gothic Neo"/>
          <w:b/>
          <w:color w:val="0F766E"/>
          <w:sz w:val="32"/>
        </w:rPr>
        <w:t>5. 데이터와 저장소 산출물</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cantSplit/>
        </w:trPr>
        <w:tc>
          <w:tcPr>
            <w:tcW w:type="dxa" w:w="2650"/>
            <w:vAlign w:val="center"/>
            <w:shd w:fill="E8EEF5"/>
          </w:tcPr>
          <w:p>
            <w:pPr>
              <w:spacing w:before="0" w:after="0" w:line="276" w:lineRule="auto"/>
              <w:jc w:val="left"/>
            </w:pPr>
            <w:r/>
            <w:r>
              <w:rPr>
                <w:rFonts w:ascii="Apple SD Gothic Neo" w:hAnsi="Apple SD Gothic Neo" w:eastAsia="Apple SD Gothic Neo"/>
                <w:b/>
                <w:color w:val="17211D"/>
                <w:sz w:val="18"/>
              </w:rPr>
              <w:t>파일/테이블</w:t>
            </w:r>
          </w:p>
        </w:tc>
        <w:tc>
          <w:tcPr>
            <w:tcW w:type="dxa" w:w="4210"/>
            <w:vAlign w:val="center"/>
            <w:shd w:fill="E8EEF5"/>
          </w:tcPr>
          <w:p>
            <w:pPr>
              <w:spacing w:before="0" w:after="0" w:line="276" w:lineRule="auto"/>
              <w:jc w:val="left"/>
            </w:pPr>
            <w:r/>
            <w:r>
              <w:rPr>
                <w:rFonts w:ascii="Apple SD Gothic Neo" w:hAnsi="Apple SD Gothic Neo" w:eastAsia="Apple SD Gothic Neo"/>
                <w:b/>
                <w:color w:val="17211D"/>
                <w:sz w:val="18"/>
              </w:rPr>
              <w:t>내용</w:t>
            </w:r>
          </w:p>
        </w:tc>
        <w:tc>
          <w:tcPr>
            <w:tcW w:type="dxa" w:w="2500"/>
            <w:vAlign w:val="center"/>
            <w:shd w:fill="E8EEF5"/>
          </w:tcPr>
          <w:p>
            <w:pPr>
              <w:spacing w:before="0" w:after="0" w:line="276" w:lineRule="auto"/>
              <w:jc w:val="left"/>
            </w:pPr>
            <w:r/>
            <w:r>
              <w:rPr>
                <w:rFonts w:ascii="Apple SD Gothic Neo" w:hAnsi="Apple SD Gothic Neo" w:eastAsia="Apple SD Gothic Neo"/>
                <w:b/>
                <w:color w:val="17211D"/>
                <w:sz w:val="18"/>
              </w:rPr>
              <w:t>주의</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data/raw/sample_profiles.csv</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1000개 synthetic profile</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실제 사용자가 아님</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data/raw/sample_missions.csv</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Stage 0-7 미션 42개</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발표용 seed data</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data/raw/sample_resources.csv</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공식 출처 기반 인천 자원</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인천청년포털 청년정책/프로그램/공간대관, 인천문화재단 문화행사</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data/raw/sample_progress.csv</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synthetic 진행 로그</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실제 완료 이력이 아님</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data/raw/sample_outcomes.csv</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synthetic outcome event 1300건 내외</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실제 참여/지원 결과가 아님</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data/features/training_features.csv</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학습 feature + synthetic labels</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production 전 교체 필요</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data/rebootroute.db</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SQLite DB</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feedback_events, progress_logs, outcome_events, user_state</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models/latest/*.joblib</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stage / mission success model</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MLOps 시연용</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models/latest/metadata.json</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모델명, metric, data_version, warning</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dashboard MLOps 탭에서 사용</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reports/data_card.md</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데이터 설명과 synthetic label 경고</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발표/검토 산출물</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reports/model_card.md</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모델 후보, 선택 모델, metric, 한계</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발표/검토 산출물</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reports/error_analysis.md</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baseline 비교, confusion matrix, reliability, 취약 구간</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PDF 오류분석/XAI 산출물</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reports/capstone_requirements_check.md</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week15 capstone workshop PDF 요구사항 대응표</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발표 전 점검 산출물</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reports/human_eval_review_sheet.csv</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40개 human eval case 결과 sheet</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사람이 빈 score column을 채점</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docs/capstone_project_brief.md</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문제 정의, 사용자 시나리오, 성공 기준, 팀 역할</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워크숍 project brief 산출물</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docs/baseline_plan.md</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baseline model, split, metric, tracking 계획</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워크숍 baseline plan 산출물</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docs/data_version_strategy.md</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raw/processed/features 버전 관리 전략</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데이터 재현성 산출물</w:t>
            </w:r>
          </w:p>
        </w:tc>
      </w:tr>
      <w:tr>
        <w:trPr>
          <w:cantSplit/>
        </w:trPr>
        <w:tc>
          <w:tcPr>
            <w:tcW w:type="dxa" w:w="2650"/>
            <w:vAlign w:val="center"/>
          </w:tcPr>
          <w:p>
            <w:pPr>
              <w:spacing w:before="0" w:after="0" w:line="276" w:lineRule="auto"/>
              <w:jc w:val="left"/>
            </w:pPr>
            <w:r/>
            <w:r>
              <w:rPr>
                <w:rFonts w:ascii="Apple SD Gothic Neo" w:hAnsi="Apple SD Gothic Neo" w:eastAsia="Apple SD Gothic Neo"/>
                <w:b w:val="0"/>
                <w:color w:val="17211D"/>
                <w:sz w:val="18"/>
              </w:rPr>
              <w:t>docs/final_presentation_outline.md</w:t>
            </w:r>
          </w:p>
        </w:tc>
        <w:tc>
          <w:tcPr>
            <w:tcW w:type="dxa" w:w="4210"/>
            <w:vAlign w:val="center"/>
          </w:tcPr>
          <w:p>
            <w:pPr>
              <w:spacing w:before="0" w:after="0" w:line="276" w:lineRule="auto"/>
              <w:jc w:val="left"/>
            </w:pPr>
            <w:r/>
            <w:r>
              <w:rPr>
                <w:rFonts w:ascii="Apple SD Gothic Neo" w:hAnsi="Apple SD Gothic Neo" w:eastAsia="Apple SD Gothic Neo"/>
                <w:b w:val="0"/>
                <w:color w:val="17211D"/>
                <w:sz w:val="18"/>
              </w:rPr>
              <w:t>최종 발표 slide outline</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발표 산출물</w:t>
            </w:r>
          </w:p>
        </w:tc>
      </w:tr>
    </w:tbl>
    <w:p>
      <w:pPr>
        <w:spacing w:before="0" w:after="80" w:line="300" w:lineRule="auto"/>
      </w:pPr>
    </w:p>
    <w:p>
      <w:pPr>
        <w:pStyle w:val="Heading1"/>
        <w:spacing w:before="280" w:after="120" w:line="300" w:lineRule="auto"/>
      </w:pPr>
      <w:r>
        <w:rPr>
          <w:rFonts w:ascii="Apple SD Gothic Neo" w:hAnsi="Apple SD Gothic Neo" w:eastAsia="Apple SD Gothic Neo"/>
          <w:b/>
          <w:color w:val="0F766E"/>
          <w:sz w:val="32"/>
        </w:rPr>
        <w:t>6. 추천 구현 상세</w:t>
      </w:r>
    </w:p>
    <w:p>
      <w:pPr>
        <w:pStyle w:val="Heading2"/>
        <w:spacing w:before="200" w:after="120" w:line="300" w:lineRule="auto"/>
      </w:pPr>
      <w:r>
        <w:rPr>
          <w:rFonts w:ascii="Apple SD Gothic Neo" w:hAnsi="Apple SD Gothic Neo" w:eastAsia="Apple SD Gothic Neo"/>
          <w:b/>
          <w:color w:val="0F766E"/>
          <w:sz w:val="26"/>
        </w:rPr>
        <w:t>6.1 사용자 화면 정렬</w:t>
      </w:r>
    </w:p>
    <w:p>
      <w:pPr>
        <w:spacing w:before="0" w:after="120" w:line="300" w:lineRule="auto"/>
      </w:pPr>
      <w:r>
        <w:rPr>
          <w:rFonts w:ascii="Apple SD Gothic Neo" w:hAnsi="Apple SD Gothic Neo" w:eastAsia="Apple SD Gothic Neo"/>
          <w:b w:val="0"/>
          <w:color w:val="17211D"/>
        </w:rPr>
        <w:t>현재 사용자 화면은 데모 세션 profile과 공식 자원 속성을 함께 사용합니다. 비용, 부담도, 온라인 확인 가능 여부, 내 위치와의 직선거리, 예상 확인 시간을 기준으로 자원을 정렬하고, 가장 부담이 낮은 후보를 기준으로 오늘의 다음 행동을 만듭니다.</w:t>
      </w:r>
    </w:p>
    <w:p>
      <w:pPr>
        <w:pStyle w:val="ListBullet"/>
        <w:spacing w:before="0" w:after="80" w:line="300" w:lineRule="auto"/>
        <w:ind w:left="547" w:hanging="274"/>
      </w:pPr>
      <w:r>
        <w:rPr>
          <w:rFonts w:ascii="Apple SD Gothic Neo" w:hAnsi="Apple SD Gothic Neo" w:eastAsia="Apple SD Gothic Neo"/>
          <w:color w:val="17211D"/>
        </w:rPr>
        <w:t>정렬 기준: burden_level 낮음, cost_type 낮음, online_available 우선, estimated_duration_minutes 짧음, 이름 순</w:t>
      </w:r>
    </w:p>
    <w:p>
      <w:pPr>
        <w:pStyle w:val="ListBullet"/>
        <w:spacing w:before="0" w:after="80" w:line="300" w:lineRule="auto"/>
        <w:ind w:left="547" w:hanging="274"/>
      </w:pPr>
      <w:r>
        <w:rPr>
          <w:rFonts w:ascii="Apple SD Gothic Neo" w:hAnsi="Apple SD Gothic Neo" w:eastAsia="Apple SD Gothic Neo"/>
          <w:color w:val="17211D"/>
        </w:rPr>
        <w:t>다음 행동: 공식 페이지 열기, 대상·비용·운영시간 확인, 문의처 메모, 조건 1줄 정리</w:t>
      </w:r>
    </w:p>
    <w:p>
      <w:pPr>
        <w:pStyle w:val="ListBullet"/>
        <w:spacing w:before="0" w:after="80" w:line="300" w:lineRule="auto"/>
        <w:ind w:left="547" w:hanging="274"/>
      </w:pPr>
      <w:r>
        <w:rPr>
          <w:rFonts w:ascii="Apple SD Gothic Neo" w:hAnsi="Apple SD Gothic Neo" w:eastAsia="Apple SD Gothic Neo"/>
          <w:color w:val="17211D"/>
        </w:rPr>
        <w:t>사용자 카드에는 내부 score와 ID를 표시하지 않습니다.</w:t>
      </w:r>
    </w:p>
    <w:p>
      <w:pPr>
        <w:pStyle w:val="Heading2"/>
        <w:spacing w:before="200" w:after="120" w:line="300" w:lineRule="auto"/>
      </w:pPr>
      <w:r>
        <w:rPr>
          <w:rFonts w:ascii="Apple SD Gothic Neo" w:hAnsi="Apple SD Gothic Neo" w:eastAsia="Apple SD Gothic Neo"/>
          <w:b/>
          <w:color w:val="0F766E"/>
          <w:sz w:val="26"/>
        </w:rPr>
        <w:t>6.2 Rule 기반 stage 분류</w:t>
      </w:r>
    </w:p>
    <w:p>
      <w:pPr>
        <w:spacing w:before="0" w:after="120" w:line="300" w:lineRule="auto"/>
      </w:pPr>
      <w:r>
        <w:rPr>
          <w:rFonts w:ascii="Apple SD Gothic Neo" w:hAnsi="Apple SD Gothic Neo" w:eastAsia="Apple SD Gothic Neo"/>
          <w:b w:val="0"/>
          <w:color w:val="17211D"/>
        </w:rPr>
        <w:t>stage_rules.py는 API와 운영자 점검용으로 남아 있습니다. 외출 부담, 대면 부담, 에너지, 생활 리듬, 취업 부담, 지원자 존재 여부, 과거 진행 로그를 사용해 Stage 0-7을 정합니다. 추천의 1차 기준은 rule이며 ML stage model은 보조 stage와 contributing factor 설명용입니다.</w:t>
      </w:r>
    </w:p>
    <w:p>
      <w:pPr>
        <w:pStyle w:val="Heading2"/>
        <w:spacing w:before="200" w:after="120" w:line="300" w:lineRule="auto"/>
      </w:pPr>
      <w:r>
        <w:rPr>
          <w:rFonts w:ascii="Apple SD Gothic Neo" w:hAnsi="Apple SD Gothic Neo" w:eastAsia="Apple SD Gothic Neo"/>
          <w:b/>
          <w:color w:val="0F766E"/>
          <w:sz w:val="26"/>
        </w:rPr>
        <w:t>6.3 Mission ranking</w:t>
      </w:r>
    </w:p>
    <w:p>
      <w:pPr>
        <w:pStyle w:val="ListBullet"/>
        <w:spacing w:before="0" w:after="80" w:line="300" w:lineRule="auto"/>
        <w:ind w:left="547" w:hanging="274"/>
      </w:pPr>
      <w:r>
        <w:rPr>
          <w:rFonts w:ascii="Apple SD Gothic Neo" w:hAnsi="Apple SD Gothic Neo" w:eastAsia="Apple SD Gothic Neo"/>
          <w:color w:val="17211D"/>
        </w:rPr>
        <w:t>stage_match: 추천 stage와 미션 stage가 가까울수록 높은 점수</w:t>
      </w:r>
    </w:p>
    <w:p>
      <w:pPr>
        <w:pStyle w:val="ListBullet"/>
        <w:spacing w:before="0" w:after="80" w:line="300" w:lineRule="auto"/>
        <w:ind w:left="547" w:hanging="274"/>
      </w:pPr>
      <w:r>
        <w:rPr>
          <w:rFonts w:ascii="Apple SD Gothic Neo" w:hAnsi="Apple SD Gothic Neo" w:eastAsia="Apple SD Gothic Neo"/>
          <w:color w:val="17211D"/>
        </w:rPr>
        <w:t>burden_fit: 사용자의 에너지/생활 리듬과 외출/대면 부담을 고려</w:t>
      </w:r>
    </w:p>
    <w:p>
      <w:pPr>
        <w:pStyle w:val="ListBullet"/>
        <w:spacing w:before="0" w:after="80" w:line="300" w:lineRule="auto"/>
        <w:ind w:left="547" w:hanging="274"/>
      </w:pPr>
      <w:r>
        <w:rPr>
          <w:rFonts w:ascii="Apple SD Gothic Neo" w:hAnsi="Apple SD Gothic Neo" w:eastAsia="Apple SD Gothic Neo"/>
          <w:color w:val="17211D"/>
        </w:rPr>
        <w:t>interest_fit: 관심 태그와 career/recovery tag overlap</w:t>
      </w:r>
    </w:p>
    <w:p>
      <w:pPr>
        <w:pStyle w:val="ListBullet"/>
        <w:spacing w:before="0" w:after="80" w:line="300" w:lineRule="auto"/>
        <w:ind w:left="547" w:hanging="274"/>
      </w:pPr>
      <w:r>
        <w:rPr>
          <w:rFonts w:ascii="Apple SD Gothic Neo" w:hAnsi="Apple SD Gothic Neo" w:eastAsia="Apple SD Gothic Neo"/>
          <w:color w:val="17211D"/>
        </w:rPr>
        <w:t>resource_available: 연결 가능한 자원이 있을 때 보정</w:t>
      </w:r>
    </w:p>
    <w:p>
      <w:pPr>
        <w:pStyle w:val="ListBullet"/>
        <w:spacing w:before="0" w:after="80" w:line="300" w:lineRule="auto"/>
        <w:ind w:left="547" w:hanging="274"/>
      </w:pPr>
      <w:r>
        <w:rPr>
          <w:rFonts w:ascii="Apple SD Gothic Neo" w:hAnsi="Apple SD Gothic Neo" w:eastAsia="Apple SD Gothic Neo"/>
          <w:color w:val="17211D"/>
        </w:rPr>
        <w:t>progress_continuity: 너무 어려움 기록이 있으면 보수적으로 조정</w:t>
      </w:r>
    </w:p>
    <w:p>
      <w:pPr>
        <w:pStyle w:val="ListBullet"/>
        <w:spacing w:before="0" w:after="80" w:line="300" w:lineRule="auto"/>
        <w:ind w:left="547" w:hanging="274"/>
      </w:pPr>
      <w:r>
        <w:rPr>
          <w:rFonts w:ascii="Apple SD Gothic Neo" w:hAnsi="Apple SD Gothic Neo" w:eastAsia="Apple SD Gothic Neo"/>
          <w:color w:val="17211D"/>
        </w:rPr>
        <w:t>novelty: 완료/건너뜀/너무 어려움 이력을 반영</w:t>
      </w:r>
    </w:p>
    <w:p>
      <w:pPr>
        <w:pStyle w:val="ListBullet"/>
        <w:spacing w:before="0" w:after="80" w:line="300" w:lineRule="auto"/>
        <w:ind w:left="547" w:hanging="274"/>
      </w:pPr>
      <w:r>
        <w:rPr>
          <w:rFonts w:ascii="Apple SD Gothic Neo" w:hAnsi="Apple SD Gothic Neo" w:eastAsia="Apple SD Gothic Neo"/>
          <w:color w:val="17211D"/>
        </w:rPr>
        <w:t>cost_fit: 현재 mission에는 직접 비용이 없으므로 budget readiness signal로 사용</w:t>
      </w:r>
    </w:p>
    <w:p>
      <w:pPr>
        <w:pStyle w:val="Heading2"/>
        <w:spacing w:before="200" w:after="120" w:line="300" w:lineRule="auto"/>
      </w:pPr>
      <w:r>
        <w:rPr>
          <w:rFonts w:ascii="Apple SD Gothic Neo" w:hAnsi="Apple SD Gothic Neo" w:eastAsia="Apple SD Gothic Neo"/>
          <w:b/>
          <w:color w:val="0F766E"/>
          <w:sz w:val="26"/>
        </w:rPr>
        <w:t>6.4 Resource ranking</w:t>
      </w:r>
    </w:p>
    <w:p>
      <w:pPr>
        <w:pStyle w:val="ListBullet"/>
        <w:spacing w:before="0" w:after="80" w:line="300" w:lineRule="auto"/>
        <w:ind w:left="547" w:hanging="274"/>
      </w:pPr>
      <w:r>
        <w:rPr>
          <w:rFonts w:ascii="Apple SD Gothic Neo" w:hAnsi="Apple SD Gothic Neo" w:eastAsia="Apple SD Gothic Neo"/>
          <w:color w:val="17211D"/>
        </w:rPr>
        <w:t>district_match: 사용자 구/군과 자원 구/군 일치</w:t>
      </w:r>
    </w:p>
    <w:p>
      <w:pPr>
        <w:pStyle w:val="ListBullet"/>
        <w:spacing w:before="0" w:after="80" w:line="300" w:lineRule="auto"/>
        <w:ind w:left="547" w:hanging="274"/>
      </w:pPr>
      <w:r>
        <w:rPr>
          <w:rFonts w:ascii="Apple SD Gothic Neo" w:hAnsi="Apple SD Gothic Neo" w:eastAsia="Apple SD Gothic Neo"/>
          <w:color w:val="17211D"/>
        </w:rPr>
        <w:t>burden_fit: outdoor/social 부담과 사용자 capacity 비교</w:t>
      </w:r>
    </w:p>
    <w:p>
      <w:pPr>
        <w:pStyle w:val="ListBullet"/>
        <w:spacing w:before="0" w:after="80" w:line="300" w:lineRule="auto"/>
        <w:ind w:left="547" w:hanging="274"/>
      </w:pPr>
      <w:r>
        <w:rPr>
          <w:rFonts w:ascii="Apple SD Gothic Neo" w:hAnsi="Apple SD Gothic Neo" w:eastAsia="Apple SD Gothic Neo"/>
          <w:color w:val="17211D"/>
        </w:rPr>
        <w:t>interest_fit: 관심 태그와 resource tag overlap</w:t>
      </w:r>
    </w:p>
    <w:p>
      <w:pPr>
        <w:pStyle w:val="ListBullet"/>
        <w:spacing w:before="0" w:after="80" w:line="300" w:lineRule="auto"/>
        <w:ind w:left="547" w:hanging="274"/>
      </w:pPr>
      <w:r>
        <w:rPr>
          <w:rFonts w:ascii="Apple SD Gothic Neo" w:hAnsi="Apple SD Gothic Neo" w:eastAsia="Apple SD Gothic Neo"/>
          <w:color w:val="17211D"/>
        </w:rPr>
        <w:t>contact_mode_fit: 온라인/낮은 대면/소규모/대면 가능 선호 반영</w:t>
      </w:r>
    </w:p>
    <w:p>
      <w:pPr>
        <w:pStyle w:val="ListBullet"/>
        <w:spacing w:before="0" w:after="80" w:line="300" w:lineRule="auto"/>
        <w:ind w:left="547" w:hanging="274"/>
      </w:pPr>
      <w:r>
        <w:rPr>
          <w:rFonts w:ascii="Apple SD Gothic Neo" w:hAnsi="Apple SD Gothic Neo" w:eastAsia="Apple SD Gothic Neo"/>
          <w:color w:val="17211D"/>
        </w:rPr>
        <w:t>cost_fit: 무료/저비용/유료와 budget limit 비교</w:t>
      </w:r>
    </w:p>
    <w:p>
      <w:pPr>
        <w:pStyle w:val="ListBullet"/>
        <w:spacing w:before="0" w:after="80" w:line="300" w:lineRule="auto"/>
        <w:ind w:left="547" w:hanging="274"/>
      </w:pPr>
      <w:r>
        <w:rPr>
          <w:rFonts w:ascii="Apple SD Gothic Neo" w:hAnsi="Apple SD Gothic Neo" w:eastAsia="Apple SD Gothic Neo"/>
          <w:color w:val="17211D"/>
        </w:rPr>
        <w:t>career_fit: 직무탐색 단계 이상에서 career tag를 추가 반영</w:t>
      </w:r>
    </w:p>
    <w:p>
      <w:pPr>
        <w:pStyle w:val="ListBullet"/>
        <w:spacing w:before="0" w:after="80" w:line="300" w:lineRule="auto"/>
        <w:ind w:left="547" w:hanging="274"/>
      </w:pPr>
      <w:r>
        <w:rPr>
          <w:rFonts w:ascii="Apple SD Gothic Neo" w:hAnsi="Apple SD Gothic Neo" w:eastAsia="Apple SD Gothic Neo"/>
          <w:color w:val="17211D"/>
        </w:rPr>
        <w:t>이 점수는 운영자 점검용이며 사용자 화면에는 표시하지 않습니다.</w:t>
      </w:r>
    </w:p>
    <w:p>
      <w:pPr>
        <w:pStyle w:val="Heading1"/>
        <w:spacing w:before="280" w:after="120" w:line="300" w:lineRule="auto"/>
      </w:pPr>
      <w:r>
        <w:rPr>
          <w:rFonts w:ascii="Apple SD Gothic Neo" w:hAnsi="Apple SD Gothic Neo" w:eastAsia="Apple SD Gothic Neo"/>
          <w:b/>
          <w:color w:val="0F766E"/>
          <w:sz w:val="32"/>
        </w:rPr>
        <w:t>7. RAG 구현 상세</w:t>
      </w:r>
    </w:p>
    <w:p>
      <w:pPr>
        <w:spacing w:before="0" w:after="120" w:line="300" w:lineRule="auto"/>
      </w:pPr>
      <w:r>
        <w:rPr>
          <w:rFonts w:ascii="Apple SD Gothic Neo" w:hAnsi="Apple SD Gothic Neo" w:eastAsia="Apple SD Gothic Neo"/>
          <w:b w:val="0"/>
          <w:color w:val="17211D"/>
        </w:rPr>
        <w:t>retriever.py는 sample_resources.csv를 읽어 resource name, description, district, type, cost, career/recovery tag를 하나의 text로 묶고, scikit-learn TfidfVectorizer로 query와 resource 간 cosine similarity를 계산합니다. analyzer는 char_wb, ngram_range는 2-4입니다. sklearn이 없으면 query token overlap fallback을 사용합니다.</w:t>
      </w:r>
    </w:p>
    <w:p>
      <w:pPr>
        <w:pStyle w:val="ListBullet"/>
        <w:spacing w:before="0" w:after="80" w:line="300" w:lineRule="auto"/>
        <w:ind w:left="547" w:hanging="274"/>
      </w:pPr>
      <w:r>
        <w:rPr>
          <w:rFonts w:ascii="Apple SD Gothic Neo" w:hAnsi="Apple SD Gothic Neo" w:eastAsia="Apple SD Gothic Neo"/>
          <w:color w:val="17211D"/>
        </w:rPr>
        <w:t>기본 검색 대상은 youth_program, culture_event, culture_facility, support_program입니다.</w:t>
      </w:r>
    </w:p>
    <w:p>
      <w:pPr>
        <w:pStyle w:val="ListBullet"/>
        <w:spacing w:before="0" w:after="80" w:line="300" w:lineRule="auto"/>
        <w:ind w:left="547" w:hanging="274"/>
      </w:pPr>
      <w:r>
        <w:rPr>
          <w:rFonts w:ascii="Apple SD Gothic Neo" w:hAnsi="Apple SD Gothic Neo" w:eastAsia="Apple SD Gothic Neo"/>
          <w:color w:val="17211D"/>
        </w:rPr>
        <w:t>district가 주어지면 같은 구/군 자원을 앞쪽에 재정렬합니다.</w:t>
      </w:r>
    </w:p>
    <w:p>
      <w:pPr>
        <w:pStyle w:val="ListBullet"/>
        <w:spacing w:before="0" w:after="80" w:line="300" w:lineRule="auto"/>
        <w:ind w:left="547" w:hanging="274"/>
      </w:pPr>
      <w:r>
        <w:rPr>
          <w:rFonts w:ascii="Apple SD Gothic Neo" w:hAnsi="Apple SD Gothic Neo" w:eastAsia="Apple SD Gothic Neo"/>
          <w:color w:val="17211D"/>
        </w:rPr>
        <w:t>max_burden_level이 있으면 해당 부담도 이하만 남깁니다.</w:t>
      </w:r>
    </w:p>
    <w:p>
      <w:pPr>
        <w:pStyle w:val="ListBullet"/>
        <w:spacing w:before="0" w:after="80" w:line="300" w:lineRule="auto"/>
        <w:ind w:left="547" w:hanging="274"/>
      </w:pPr>
      <w:r>
        <w:rPr>
          <w:rFonts w:ascii="Apple SD Gothic Neo" w:hAnsi="Apple SD Gothic Neo" w:eastAsia="Apple SD Gothic Neo"/>
          <w:color w:val="17211D"/>
        </w:rPr>
        <w:t>반환 answer에는 진단/치료가 아니라 정보 탐색 참고 자료라는 안전 문구를 포함합니다.</w:t>
      </w:r>
    </w:p>
    <w:p>
      <w:pPr>
        <w:pStyle w:val="ListBullet"/>
        <w:spacing w:before="0" w:after="80" w:line="300" w:lineRule="auto"/>
        <w:ind w:left="547" w:hanging="274"/>
      </w:pPr>
      <w:r>
        <w:rPr>
          <w:rFonts w:ascii="Apple SD Gothic Neo" w:hAnsi="Apple SD Gothic Neo" w:eastAsia="Apple SD Gothic Neo"/>
          <w:color w:val="17211D"/>
        </w:rPr>
        <w:t>사용자 화면에서는 자원명, 설명, 구/군, 비용, 부담도, 주소, 문의처, 공식 출처 링크만 보여주고 score/id/source key는 숨깁니다.</w:t>
      </w:r>
    </w:p>
    <w:p>
      <w:pPr>
        <w:pStyle w:val="Heading1"/>
        <w:spacing w:before="280" w:after="120" w:line="300" w:lineRule="auto"/>
      </w:pPr>
      <w:r>
        <w:rPr>
          <w:rFonts w:ascii="Apple SD Gothic Neo" w:hAnsi="Apple SD Gothic Neo" w:eastAsia="Apple SD Gothic Neo"/>
          <w:b/>
          <w:color w:val="0F766E"/>
          <w:sz w:val="32"/>
        </w:rPr>
        <w:t>8. Safety guardrail</w:t>
      </w:r>
    </w:p>
    <w:p>
      <w:pPr>
        <w:spacing w:before="0" w:after="120" w:line="300" w:lineRule="auto"/>
      </w:pPr>
      <w:r>
        <w:rPr>
          <w:rFonts w:ascii="Apple SD Gothic Neo" w:hAnsi="Apple SD Gothic Neo" w:eastAsia="Apple SD Gothic Neo"/>
          <w:b w:val="0"/>
          <w:color w:val="17211D"/>
        </w:rPr>
        <w:t>safety_guardrails.py는 자해, 타해, 즉시 위험 표현을 regex로 감지합니다. 감지되면 route_builder.analyze_profile은 recommended_stage 0, safety_flag True, risk_type urgent_support_needed를 반환하고 next_3_missions와 recommended_resources를 빈 배열로 둡니다.</w:t>
      </w:r>
    </w:p>
    <w:tbl>
      <w:tblPr>
        <w:tblStyle w:val="TableGrid"/>
        <w:tblW w:type="auto" w:w="0"/>
        <w:jc w:val="left"/>
        <w:tblLayout w:type="fixed"/>
        <w:tblLook w:firstColumn="1" w:firstRow="1" w:lastColumn="0" w:lastRow="0" w:noHBand="0" w:noVBand="1" w:val="04A0"/>
      </w:tblPr>
      <w:tblGrid>
        <w:gridCol w:w="4680"/>
        <w:gridCol w:w="4680"/>
      </w:tblGrid>
      <w:tr>
        <w:trPr>
          <w:tblHeader/>
          <w:cantSplit/>
        </w:trPr>
        <w:tc>
          <w:tcPr>
            <w:tcW w:type="dxa" w:w="2200"/>
            <w:vAlign w:val="center"/>
            <w:shd w:fill="E8EEF5"/>
          </w:tcPr>
          <w:p>
            <w:pPr>
              <w:spacing w:before="0" w:after="0" w:line="276" w:lineRule="auto"/>
              <w:jc w:val="left"/>
            </w:pPr>
            <w:r/>
            <w:r>
              <w:rPr>
                <w:rFonts w:ascii="Apple SD Gothic Neo" w:hAnsi="Apple SD Gothic Neo" w:eastAsia="Apple SD Gothic Neo"/>
                <w:b/>
                <w:color w:val="17211D"/>
                <w:sz w:val="18"/>
              </w:rPr>
              <w:t>항목</w:t>
            </w:r>
          </w:p>
        </w:tc>
        <w:tc>
          <w:tcPr>
            <w:tcW w:type="dxa" w:w="7160"/>
            <w:vAlign w:val="center"/>
            <w:shd w:fill="E8EEF5"/>
          </w:tcPr>
          <w:p>
            <w:pPr>
              <w:spacing w:before="0" w:after="0" w:line="276" w:lineRule="auto"/>
              <w:jc w:val="left"/>
            </w:pPr>
            <w:r/>
            <w:r>
              <w:rPr>
                <w:rFonts w:ascii="Apple SD Gothic Neo" w:hAnsi="Apple SD Gothic Neo" w:eastAsia="Apple SD Gothic Neo"/>
                <w:b/>
                <w:color w:val="17211D"/>
                <w:sz w:val="18"/>
              </w:rPr>
              <w:t>구현</w:t>
            </w:r>
          </w:p>
        </w:tc>
      </w:tr>
      <w:tr>
        <w:trPr>
          <w:cantSplit/>
        </w:trPr>
        <w:tc>
          <w:tcPr>
            <w:tcW w:type="dxa" w:w="2200"/>
            <w:vAlign w:val="center"/>
          </w:tcPr>
          <w:p>
            <w:pPr>
              <w:spacing w:before="0" w:after="0" w:line="276" w:lineRule="auto"/>
              <w:jc w:val="left"/>
            </w:pPr>
            <w:r/>
            <w:r>
              <w:rPr>
                <w:rFonts w:ascii="Apple SD Gothic Neo" w:hAnsi="Apple SD Gothic Neo" w:eastAsia="Apple SD Gothic Neo"/>
                <w:b w:val="0"/>
                <w:color w:val="17211D"/>
                <w:sz w:val="18"/>
              </w:rPr>
              <w:t>감지 예</w:t>
            </w:r>
          </w:p>
        </w:tc>
        <w:tc>
          <w:tcPr>
            <w:tcW w:type="dxa" w:w="7160"/>
            <w:vAlign w:val="center"/>
          </w:tcPr>
          <w:p>
            <w:pPr>
              <w:spacing w:before="0" w:after="0" w:line="276" w:lineRule="auto"/>
              <w:jc w:val="left"/>
            </w:pPr>
            <w:r/>
            <w:r>
              <w:rPr>
                <w:rFonts w:ascii="Apple SD Gothic Neo" w:hAnsi="Apple SD Gothic Neo" w:eastAsia="Apple SD Gothic Neo"/>
                <w:b w:val="0"/>
                <w:color w:val="17211D"/>
                <w:sz w:val="18"/>
              </w:rPr>
              <w:t>죽고 싶, 자살, 극단적 선택, 사라지고 싶, 해치고 싶, kill myself, hurt someone 등</w:t>
            </w:r>
          </w:p>
        </w:tc>
      </w:tr>
      <w:tr>
        <w:trPr>
          <w:cantSplit/>
        </w:trPr>
        <w:tc>
          <w:tcPr>
            <w:tcW w:type="dxa" w:w="2200"/>
            <w:vAlign w:val="center"/>
          </w:tcPr>
          <w:p>
            <w:pPr>
              <w:spacing w:before="0" w:after="0" w:line="276" w:lineRule="auto"/>
              <w:jc w:val="left"/>
            </w:pPr>
            <w:r/>
            <w:r>
              <w:rPr>
                <w:rFonts w:ascii="Apple SD Gothic Neo" w:hAnsi="Apple SD Gothic Neo" w:eastAsia="Apple SD Gothic Neo"/>
                <w:b w:val="0"/>
                <w:color w:val="17211D"/>
                <w:sz w:val="18"/>
              </w:rPr>
              <w:t>분기 결과</w:t>
            </w:r>
          </w:p>
        </w:tc>
        <w:tc>
          <w:tcPr>
            <w:tcW w:type="dxa" w:w="7160"/>
            <w:vAlign w:val="center"/>
          </w:tcPr>
          <w:p>
            <w:pPr>
              <w:spacing w:before="0" w:after="0" w:line="276" w:lineRule="auto"/>
              <w:jc w:val="left"/>
            </w:pPr>
            <w:r/>
            <w:r>
              <w:rPr>
                <w:rFonts w:ascii="Apple SD Gothic Neo" w:hAnsi="Apple SD Gothic Neo" w:eastAsia="Apple SD Gothic Neo"/>
                <w:b w:val="0"/>
                <w:color w:val="17211D"/>
                <w:sz w:val="18"/>
              </w:rPr>
              <w:t>일반 미션 추천 중단, 안전 확인 메시지, safety resources 반환</w:t>
            </w:r>
          </w:p>
        </w:tc>
      </w:tr>
      <w:tr>
        <w:trPr>
          <w:cantSplit/>
        </w:trPr>
        <w:tc>
          <w:tcPr>
            <w:tcW w:type="dxa" w:w="2200"/>
            <w:vAlign w:val="center"/>
          </w:tcPr>
          <w:p>
            <w:pPr>
              <w:spacing w:before="0" w:after="0" w:line="276" w:lineRule="auto"/>
              <w:jc w:val="left"/>
            </w:pPr>
            <w:r/>
            <w:r>
              <w:rPr>
                <w:rFonts w:ascii="Apple SD Gothic Neo" w:hAnsi="Apple SD Gothic Neo" w:eastAsia="Apple SD Gothic Neo"/>
                <w:b w:val="0"/>
                <w:color w:val="17211D"/>
                <w:sz w:val="18"/>
              </w:rPr>
              <w:t>설정 파일</w:t>
            </w:r>
          </w:p>
        </w:tc>
        <w:tc>
          <w:tcPr>
            <w:tcW w:type="dxa" w:w="7160"/>
            <w:vAlign w:val="center"/>
          </w:tcPr>
          <w:p>
            <w:pPr>
              <w:spacing w:before="0" w:after="0" w:line="276" w:lineRule="auto"/>
              <w:jc w:val="left"/>
            </w:pPr>
            <w:r/>
            <w:r>
              <w:rPr>
                <w:rFonts w:ascii="Apple SD Gothic Neo" w:hAnsi="Apple SD Gothic Neo" w:eastAsia="Apple SD Gothic Neo"/>
                <w:b w:val="0"/>
                <w:color w:val="17211D"/>
                <w:sz w:val="18"/>
              </w:rPr>
              <w:t>configs/safety_resources.example.yaml</w:t>
            </w:r>
          </w:p>
        </w:tc>
      </w:tr>
      <w:tr>
        <w:trPr>
          <w:cantSplit/>
        </w:trPr>
        <w:tc>
          <w:tcPr>
            <w:tcW w:type="dxa" w:w="2200"/>
            <w:vAlign w:val="center"/>
          </w:tcPr>
          <w:p>
            <w:pPr>
              <w:spacing w:before="0" w:after="0" w:line="276" w:lineRule="auto"/>
              <w:jc w:val="left"/>
            </w:pPr>
            <w:r/>
            <w:r>
              <w:rPr>
                <w:rFonts w:ascii="Apple SD Gothic Neo" w:hAnsi="Apple SD Gothic Neo" w:eastAsia="Apple SD Gothic Neo"/>
                <w:b w:val="0"/>
                <w:color w:val="17211D"/>
                <w:sz w:val="18"/>
              </w:rPr>
              <w:t>테스트</w:t>
            </w:r>
          </w:p>
        </w:tc>
        <w:tc>
          <w:tcPr>
            <w:tcW w:type="dxa" w:w="7160"/>
            <w:vAlign w:val="center"/>
          </w:tcPr>
          <w:p>
            <w:pPr>
              <w:spacing w:before="0" w:after="0" w:line="276" w:lineRule="auto"/>
              <w:jc w:val="left"/>
            </w:pPr>
            <w:r/>
            <w:r>
              <w:rPr>
                <w:rFonts w:ascii="Apple SD Gothic Neo" w:hAnsi="Apple SD Gothic Neo" w:eastAsia="Apple SD Gothic Neo"/>
                <w:b w:val="0"/>
                <w:color w:val="17211D"/>
                <w:sz w:val="18"/>
              </w:rPr>
              <w:t>tests/test_safety_guardrails.py</w:t>
            </w:r>
          </w:p>
        </w:tc>
      </w:tr>
    </w:tbl>
    <w:p>
      <w:pPr>
        <w:spacing w:before="0" w:after="80" w:line="300" w:lineRule="auto"/>
      </w:pPr>
    </w:p>
    <w:p>
      <w:pPr>
        <w:pStyle w:val="Heading1"/>
        <w:spacing w:before="280" w:after="120" w:line="300" w:lineRule="auto"/>
      </w:pPr>
      <w:r>
        <w:rPr>
          <w:rFonts w:ascii="Apple SD Gothic Neo" w:hAnsi="Apple SD Gothic Neo" w:eastAsia="Apple SD Gothic Neo"/>
          <w:b/>
          <w:color w:val="0F766E"/>
          <w:sz w:val="32"/>
        </w:rPr>
        <w:t>9. Feedback loop</w:t>
      </w:r>
    </w:p>
    <w:p>
      <w:pPr>
        <w:spacing w:before="0" w:after="120" w:line="300" w:lineRule="auto"/>
      </w:pPr>
      <w:r>
        <w:rPr>
          <w:rFonts w:ascii="Apple SD Gothic Neo" w:hAnsi="Apple SD Gothic Neo" w:eastAsia="Apple SD Gothic Neo"/>
          <w:b w:val="0"/>
          <w:color w:val="17211D"/>
        </w:rPr>
        <w:t>현재 운영 전 데이터 루프 설계는 상태 입력 → safety guardrail → stage 분류 → RAG/mission/resource 추천 → progress/feedback/outcome log → human evaluation → batch retraining입니다. 실제 사용자 데이터가 없어 학습 label은 synthetic placeholder이지만, 데모 중 미션 시작/완료/too-hard와 프로그램 참여, 지원 신청, 지원 결과, 미니 프로젝트 제출, 운영자 검토는 SQLite에 기록됩니다.</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cantSplit/>
        </w:trPr>
        <w:tc>
          <w:tcPr>
            <w:tcW w:type="dxa" w:w="1700"/>
            <w:vAlign w:val="center"/>
            <w:shd w:fill="E8EEF5"/>
          </w:tcPr>
          <w:p>
            <w:pPr>
              <w:spacing w:before="0" w:after="0" w:line="276" w:lineRule="auto"/>
              <w:jc w:val="left"/>
            </w:pPr>
            <w:r/>
            <w:r>
              <w:rPr>
                <w:rFonts w:ascii="Apple SD Gothic Neo" w:hAnsi="Apple SD Gothic Neo" w:eastAsia="Apple SD Gothic Neo"/>
                <w:b/>
                <w:color w:val="17211D"/>
                <w:sz w:val="18"/>
              </w:rPr>
              <w:t>테이블</w:t>
            </w:r>
          </w:p>
        </w:tc>
        <w:tc>
          <w:tcPr>
            <w:tcW w:type="dxa" w:w="4700"/>
            <w:vAlign w:val="center"/>
            <w:shd w:fill="E8EEF5"/>
          </w:tcPr>
          <w:p>
            <w:pPr>
              <w:spacing w:before="0" w:after="0" w:line="276" w:lineRule="auto"/>
              <w:jc w:val="left"/>
            </w:pPr>
            <w:r/>
            <w:r>
              <w:rPr>
                <w:rFonts w:ascii="Apple SD Gothic Neo" w:hAnsi="Apple SD Gothic Neo" w:eastAsia="Apple SD Gothic Neo"/>
                <w:b/>
                <w:color w:val="17211D"/>
                <w:sz w:val="18"/>
              </w:rPr>
              <w:t>주요 필드</w:t>
            </w:r>
          </w:p>
        </w:tc>
        <w:tc>
          <w:tcPr>
            <w:tcW w:type="dxa" w:w="2960"/>
            <w:vAlign w:val="center"/>
            <w:shd w:fill="E8EEF5"/>
          </w:tcPr>
          <w:p>
            <w:pPr>
              <w:spacing w:before="0" w:after="0" w:line="276" w:lineRule="auto"/>
              <w:jc w:val="left"/>
            </w:pPr>
            <w:r/>
            <w:r>
              <w:rPr>
                <w:rFonts w:ascii="Apple SD Gothic Neo" w:hAnsi="Apple SD Gothic Neo" w:eastAsia="Apple SD Gothic Neo"/>
                <w:b/>
                <w:color w:val="17211D"/>
                <w:sz w:val="18"/>
              </w:rPr>
              <w:t>역할</w:t>
            </w:r>
          </w:p>
        </w:tc>
      </w:tr>
      <w:tr>
        <w:trPr>
          <w:cantSplit/>
        </w:trPr>
        <w:tc>
          <w:tcPr>
            <w:tcW w:type="dxa" w:w="1700"/>
            <w:vAlign w:val="center"/>
          </w:tcPr>
          <w:p>
            <w:pPr>
              <w:spacing w:before="0" w:after="0" w:line="276" w:lineRule="auto"/>
              <w:jc w:val="left"/>
            </w:pPr>
            <w:r/>
            <w:r>
              <w:rPr>
                <w:rFonts w:ascii="Apple SD Gothic Neo" w:hAnsi="Apple SD Gothic Neo" w:eastAsia="Apple SD Gothic Neo"/>
                <w:b w:val="0"/>
                <w:color w:val="17211D"/>
                <w:sz w:val="18"/>
              </w:rPr>
              <w:t>progress_logs</w:t>
            </w:r>
          </w:p>
        </w:tc>
        <w:tc>
          <w:tcPr>
            <w:tcW w:type="dxa" w:w="4700"/>
            <w:vAlign w:val="center"/>
          </w:tcPr>
          <w:p>
            <w:pPr>
              <w:spacing w:before="0" w:after="0" w:line="276" w:lineRule="auto"/>
              <w:jc w:val="left"/>
            </w:pPr>
            <w:r/>
            <w:r>
              <w:rPr>
                <w:rFonts w:ascii="Apple SD Gothic Neo" w:hAnsi="Apple SD Gothic Neo" w:eastAsia="Apple SD Gothic Neo"/>
                <w:b w:val="0"/>
                <w:color w:val="17211D"/>
                <w:sz w:val="18"/>
              </w:rPr>
              <w:t>log_id, user_id, mission_id, status, completed_at, points_awarded, payload_json</w:t>
            </w:r>
          </w:p>
        </w:tc>
        <w:tc>
          <w:tcPr>
            <w:tcW w:type="dxa" w:w="2960"/>
            <w:vAlign w:val="center"/>
          </w:tcPr>
          <w:p>
            <w:pPr>
              <w:spacing w:before="0" w:after="0" w:line="276" w:lineRule="auto"/>
              <w:jc w:val="left"/>
            </w:pPr>
            <w:r/>
            <w:r>
              <w:rPr>
                <w:rFonts w:ascii="Apple SD Gothic Neo" w:hAnsi="Apple SD Gothic Neo" w:eastAsia="Apple SD Gothic Neo"/>
                <w:b w:val="0"/>
                <w:color w:val="17211D"/>
                <w:sz w:val="18"/>
              </w:rPr>
              <w:t>미션 시작/완료/건너뜀/너무 어려움 진행 로그</w:t>
            </w:r>
          </w:p>
        </w:tc>
      </w:tr>
      <w:tr>
        <w:trPr>
          <w:cantSplit/>
        </w:trPr>
        <w:tc>
          <w:tcPr>
            <w:tcW w:type="dxa" w:w="1700"/>
            <w:vAlign w:val="center"/>
          </w:tcPr>
          <w:p>
            <w:pPr>
              <w:spacing w:before="0" w:after="0" w:line="276" w:lineRule="auto"/>
              <w:jc w:val="left"/>
            </w:pPr>
            <w:r/>
            <w:r>
              <w:rPr>
                <w:rFonts w:ascii="Apple SD Gothic Neo" w:hAnsi="Apple SD Gothic Neo" w:eastAsia="Apple SD Gothic Neo"/>
                <w:b w:val="0"/>
                <w:color w:val="17211D"/>
                <w:sz w:val="18"/>
              </w:rPr>
              <w:t>feedback_events</w:t>
            </w:r>
          </w:p>
        </w:tc>
        <w:tc>
          <w:tcPr>
            <w:tcW w:type="dxa" w:w="4700"/>
            <w:vAlign w:val="center"/>
          </w:tcPr>
          <w:p>
            <w:pPr>
              <w:spacing w:before="0" w:after="0" w:line="276" w:lineRule="auto"/>
              <w:jc w:val="left"/>
            </w:pPr>
            <w:r/>
            <w:r>
              <w:rPr>
                <w:rFonts w:ascii="Apple SD Gothic Neo" w:hAnsi="Apple SD Gothic Neo" w:eastAsia="Apple SD Gothic Neo"/>
                <w:b w:val="0"/>
                <w:color w:val="17211D"/>
                <w:sz w:val="18"/>
              </w:rPr>
              <w:t>event_id, user_id, event_type, mission_id, resource_id, rating, user_note, policy_version</w:t>
            </w:r>
          </w:p>
        </w:tc>
        <w:tc>
          <w:tcPr>
            <w:tcW w:type="dxa" w:w="2960"/>
            <w:vAlign w:val="center"/>
          </w:tcPr>
          <w:p>
            <w:pPr>
              <w:spacing w:before="0" w:after="0" w:line="276" w:lineRule="auto"/>
              <w:jc w:val="left"/>
            </w:pPr>
            <w:r/>
            <w:r>
              <w:rPr>
                <w:rFonts w:ascii="Apple SD Gothic Neo" w:hAnsi="Apple SD Gothic Neo" w:eastAsia="Apple SD Gothic Neo"/>
                <w:b w:val="0"/>
                <w:color w:val="17211D"/>
                <w:sz w:val="18"/>
              </w:rPr>
              <w:t>추천 반응과 운영자 review event 저장</w:t>
            </w:r>
          </w:p>
        </w:tc>
      </w:tr>
      <w:tr>
        <w:trPr>
          <w:cantSplit/>
        </w:trPr>
        <w:tc>
          <w:tcPr>
            <w:tcW w:type="dxa" w:w="1700"/>
            <w:vAlign w:val="center"/>
          </w:tcPr>
          <w:p>
            <w:pPr>
              <w:spacing w:before="0" w:after="0" w:line="276" w:lineRule="auto"/>
              <w:jc w:val="left"/>
            </w:pPr>
            <w:r/>
            <w:r>
              <w:rPr>
                <w:rFonts w:ascii="Apple SD Gothic Neo" w:hAnsi="Apple SD Gothic Neo" w:eastAsia="Apple SD Gothic Neo"/>
                <w:b w:val="0"/>
                <w:color w:val="17211D"/>
                <w:sz w:val="18"/>
              </w:rPr>
              <w:t>outcome_events</w:t>
            </w:r>
          </w:p>
        </w:tc>
        <w:tc>
          <w:tcPr>
            <w:tcW w:type="dxa" w:w="4700"/>
            <w:vAlign w:val="center"/>
          </w:tcPr>
          <w:p>
            <w:pPr>
              <w:spacing w:before="0" w:after="0" w:line="276" w:lineRule="auto"/>
              <w:jc w:val="left"/>
            </w:pPr>
            <w:r/>
            <w:r>
              <w:rPr>
                <w:rFonts w:ascii="Apple SD Gothic Neo" w:hAnsi="Apple SD Gothic Neo" w:eastAsia="Apple SD Gothic Neo"/>
                <w:b w:val="0"/>
                <w:color w:val="17211D"/>
                <w:sz w:val="18"/>
              </w:rPr>
              <w:t>outcome_id, user_id, outcome_type, outcome_status, mission_id, resource_id, readiness_rating, burden_after, result_note</w:t>
            </w:r>
          </w:p>
        </w:tc>
        <w:tc>
          <w:tcPr>
            <w:tcW w:type="dxa" w:w="2960"/>
            <w:vAlign w:val="center"/>
          </w:tcPr>
          <w:p>
            <w:pPr>
              <w:spacing w:before="0" w:after="0" w:line="276" w:lineRule="auto"/>
              <w:jc w:val="left"/>
            </w:pPr>
            <w:r/>
            <w:r>
              <w:rPr>
                <w:rFonts w:ascii="Apple SD Gothic Neo" w:hAnsi="Apple SD Gothic Neo" w:eastAsia="Apple SD Gothic Neo"/>
                <w:b w:val="0"/>
                <w:color w:val="17211D"/>
                <w:sz w:val="18"/>
              </w:rPr>
              <w:t>프로그램 참여, 지원 신청/결과, 미니 프로젝트 제출, 운영자 검토 outcome 저장</w:t>
            </w:r>
          </w:p>
        </w:tc>
      </w:tr>
      <w:tr>
        <w:trPr>
          <w:cantSplit/>
        </w:trPr>
        <w:tc>
          <w:tcPr>
            <w:tcW w:type="dxa" w:w="1700"/>
            <w:vAlign w:val="center"/>
          </w:tcPr>
          <w:p>
            <w:pPr>
              <w:spacing w:before="0" w:after="0" w:line="276" w:lineRule="auto"/>
              <w:jc w:val="left"/>
            </w:pPr>
            <w:r/>
            <w:r>
              <w:rPr>
                <w:rFonts w:ascii="Apple SD Gothic Neo" w:hAnsi="Apple SD Gothic Neo" w:eastAsia="Apple SD Gothic Neo"/>
                <w:b w:val="0"/>
                <w:color w:val="17211D"/>
                <w:sz w:val="18"/>
              </w:rPr>
              <w:t>user_state</w:t>
            </w:r>
          </w:p>
        </w:tc>
        <w:tc>
          <w:tcPr>
            <w:tcW w:type="dxa" w:w="4700"/>
            <w:vAlign w:val="center"/>
          </w:tcPr>
          <w:p>
            <w:pPr>
              <w:spacing w:before="0" w:after="0" w:line="276" w:lineRule="auto"/>
              <w:jc w:val="left"/>
            </w:pPr>
            <w:r/>
            <w:r>
              <w:rPr>
                <w:rFonts w:ascii="Apple SD Gothic Neo" w:hAnsi="Apple SD Gothic Neo" w:eastAsia="Apple SD Gothic Neo"/>
                <w:b w:val="0"/>
                <w:color w:val="17211D"/>
                <w:sz w:val="18"/>
              </w:rPr>
              <w:t>user_id, reboot_points, last_stage, updated_at</w:t>
            </w:r>
          </w:p>
        </w:tc>
        <w:tc>
          <w:tcPr>
            <w:tcW w:type="dxa" w:w="2960"/>
            <w:vAlign w:val="center"/>
          </w:tcPr>
          <w:p>
            <w:pPr>
              <w:spacing w:before="0" w:after="0" w:line="276" w:lineRule="auto"/>
              <w:jc w:val="left"/>
            </w:pPr>
            <w:r/>
            <w:r>
              <w:rPr>
                <w:rFonts w:ascii="Apple SD Gothic Neo" w:hAnsi="Apple SD Gothic Neo" w:eastAsia="Apple SD Gothic Neo"/>
                <w:b w:val="0"/>
                <w:color w:val="17211D"/>
                <w:sz w:val="18"/>
              </w:rPr>
              <w:t>사용자별 내부 상태 저장. point는 연구/운영용이며 사용자 화면에는 노출하지 않음</w:t>
            </w:r>
          </w:p>
        </w:tc>
      </w:tr>
    </w:tbl>
    <w:p>
      <w:pPr>
        <w:spacing w:before="0" w:after="80" w:line="300" w:lineRule="auto"/>
      </w:pPr>
    </w:p>
    <w:p>
      <w:pPr>
        <w:pStyle w:val="Heading1"/>
        <w:spacing w:before="280" w:after="120" w:line="300" w:lineRule="auto"/>
      </w:pPr>
      <w:r>
        <w:rPr>
          <w:rFonts w:ascii="Apple SD Gothic Neo" w:hAnsi="Apple SD Gothic Neo" w:eastAsia="Apple SD Gothic Neo"/>
          <w:b/>
          <w:color w:val="0F766E"/>
          <w:sz w:val="32"/>
        </w:rPr>
        <w:t>10. Dashboard 재설계 내용</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cantSplit/>
        </w:trPr>
        <w:tc>
          <w:tcPr>
            <w:tcW w:type="dxa" w:w="1700"/>
            <w:vAlign w:val="center"/>
            <w:shd w:fill="E8EEF5"/>
          </w:tcPr>
          <w:p>
            <w:pPr>
              <w:spacing w:before="0" w:after="0" w:line="276" w:lineRule="auto"/>
              <w:jc w:val="left"/>
            </w:pPr>
            <w:r/>
            <w:r>
              <w:rPr>
                <w:rFonts w:ascii="Apple SD Gothic Neo" w:hAnsi="Apple SD Gothic Neo" w:eastAsia="Apple SD Gothic Neo"/>
                <w:b/>
                <w:color w:val="17211D"/>
                <w:sz w:val="18"/>
              </w:rPr>
              <w:t>영역</w:t>
            </w:r>
          </w:p>
        </w:tc>
        <w:tc>
          <w:tcPr>
            <w:tcW w:type="dxa" w:w="1900"/>
            <w:vAlign w:val="center"/>
            <w:shd w:fill="E8EEF5"/>
          </w:tcPr>
          <w:p>
            <w:pPr>
              <w:spacing w:before="0" w:after="0" w:line="276" w:lineRule="auto"/>
              <w:jc w:val="left"/>
            </w:pPr>
            <w:r/>
            <w:r>
              <w:rPr>
                <w:rFonts w:ascii="Apple SD Gothic Neo" w:hAnsi="Apple SD Gothic Neo" w:eastAsia="Apple SD Gothic Neo"/>
                <w:b/>
                <w:color w:val="17211D"/>
                <w:sz w:val="18"/>
              </w:rPr>
              <w:t>보여주는 대상</w:t>
            </w:r>
          </w:p>
        </w:tc>
        <w:tc>
          <w:tcPr>
            <w:tcW w:type="dxa" w:w="5760"/>
            <w:vAlign w:val="center"/>
            <w:shd w:fill="E8EEF5"/>
          </w:tcPr>
          <w:p>
            <w:pPr>
              <w:spacing w:before="0" w:after="0" w:line="276" w:lineRule="auto"/>
              <w:jc w:val="left"/>
            </w:pPr>
            <w:r/>
            <w:r>
              <w:rPr>
                <w:rFonts w:ascii="Apple SD Gothic Neo" w:hAnsi="Apple SD Gothic Neo" w:eastAsia="Apple SD Gothic Neo"/>
                <w:b/>
                <w:color w:val="17211D"/>
                <w:sz w:val="18"/>
              </w:rPr>
              <w:t>내용</w:t>
            </w:r>
          </w:p>
        </w:tc>
      </w:tr>
      <w:tr>
        <w:trPr>
          <w:cantSplit/>
        </w:trPr>
        <w:tc>
          <w:tcPr>
            <w:tcW w:type="dxa" w:w="1700"/>
            <w:vAlign w:val="center"/>
          </w:tcPr>
          <w:p>
            <w:pPr>
              <w:spacing w:before="0" w:after="0" w:line="276" w:lineRule="auto"/>
              <w:jc w:val="left"/>
            </w:pPr>
            <w:r/>
            <w:r>
              <w:rPr>
                <w:rFonts w:ascii="Apple SD Gothic Neo" w:hAnsi="Apple SD Gothic Neo" w:eastAsia="Apple SD Gothic Neo"/>
                <w:b w:val="0"/>
                <w:color w:val="17211D"/>
                <w:sz w:val="18"/>
              </w:rPr>
              <w:t>공통 상단</w:t>
            </w:r>
          </w:p>
        </w:tc>
        <w:tc>
          <w:tcPr>
            <w:tcW w:type="dxa" w:w="1900"/>
            <w:vAlign w:val="center"/>
          </w:tcPr>
          <w:p>
            <w:pPr>
              <w:spacing w:before="0" w:after="0" w:line="276" w:lineRule="auto"/>
              <w:jc w:val="left"/>
            </w:pPr>
            <w:r/>
            <w:r>
              <w:rPr>
                <w:rFonts w:ascii="Apple SD Gothic Neo" w:hAnsi="Apple SD Gothic Neo" w:eastAsia="Apple SD Gothic Neo"/>
                <w:b w:val="0"/>
                <w:color w:val="17211D"/>
                <w:sz w:val="18"/>
              </w:rPr>
              <w:t>실제 사용자</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Hero, 프로젝트 설명, 조건 선택 전에 볼 공식 자료 preview를 탭 위에 배치</w:t>
            </w:r>
          </w:p>
        </w:tc>
      </w:tr>
      <w:tr>
        <w:trPr>
          <w:cantSplit/>
        </w:trPr>
        <w:tc>
          <w:tcPr>
            <w:tcW w:type="dxa" w:w="1700"/>
            <w:vAlign w:val="center"/>
          </w:tcPr>
          <w:p>
            <w:pPr>
              <w:spacing w:before="0" w:after="0" w:line="276" w:lineRule="auto"/>
              <w:jc w:val="left"/>
            </w:pPr>
            <w:r/>
            <w:r>
              <w:rPr>
                <w:rFonts w:ascii="Apple SD Gothic Neo" w:hAnsi="Apple SD Gothic Neo" w:eastAsia="Apple SD Gothic Neo"/>
                <w:b w:val="0"/>
                <w:color w:val="17211D"/>
                <w:sz w:val="18"/>
              </w:rPr>
              <w:t>내 루트</w:t>
            </w:r>
          </w:p>
        </w:tc>
        <w:tc>
          <w:tcPr>
            <w:tcW w:type="dxa" w:w="1900"/>
            <w:vAlign w:val="center"/>
          </w:tcPr>
          <w:p>
            <w:pPr>
              <w:spacing w:before="0" w:after="0" w:line="276" w:lineRule="auto"/>
              <w:jc w:val="left"/>
            </w:pPr>
            <w:r/>
            <w:r>
              <w:rPr>
                <w:rFonts w:ascii="Apple SD Gothic Neo" w:hAnsi="Apple SD Gothic Neo" w:eastAsia="Apple SD Gothic Neo"/>
                <w:b w:val="0"/>
                <w:color w:val="17211D"/>
                <w:sz w:val="18"/>
              </w:rPr>
              <w:t>실제 사용자</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네 조건 선택 전에는 추천을 확정 노출하지 않고, 조건 완료 후 오늘 미션/공식 자료/지도/기록 버튼 표시</w:t>
            </w:r>
          </w:p>
        </w:tc>
      </w:tr>
      <w:tr>
        <w:trPr>
          <w:cantSplit/>
        </w:trPr>
        <w:tc>
          <w:tcPr>
            <w:tcW w:type="dxa" w:w="1700"/>
            <w:vAlign w:val="center"/>
          </w:tcPr>
          <w:p>
            <w:pPr>
              <w:spacing w:before="0" w:after="0" w:line="276" w:lineRule="auto"/>
              <w:jc w:val="left"/>
            </w:pPr>
            <w:r/>
            <w:r>
              <w:rPr>
                <w:rFonts w:ascii="Apple SD Gothic Neo" w:hAnsi="Apple SD Gothic Neo" w:eastAsia="Apple SD Gothic Neo"/>
                <w:b w:val="0"/>
                <w:color w:val="17211D"/>
                <w:sz w:val="18"/>
              </w:rPr>
              <w:t>정책·문화 찾기</w:t>
            </w:r>
          </w:p>
        </w:tc>
        <w:tc>
          <w:tcPr>
            <w:tcW w:type="dxa" w:w="1900"/>
            <w:vAlign w:val="center"/>
          </w:tcPr>
          <w:p>
            <w:pPr>
              <w:spacing w:before="0" w:after="0" w:line="276" w:lineRule="auto"/>
              <w:jc w:val="left"/>
            </w:pPr>
            <w:r/>
            <w:r>
              <w:rPr>
                <w:rFonts w:ascii="Apple SD Gothic Neo" w:hAnsi="Apple SD Gothic Neo" w:eastAsia="Apple SD Gothic Neo"/>
                <w:b w:val="0"/>
                <w:color w:val="17211D"/>
                <w:sz w:val="18"/>
              </w:rPr>
              <w:t>실제 사용자</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RAG 검색 결과를 자원 카드, 공식 출처 링크, 지도 중심으로 표시</w:t>
            </w:r>
          </w:p>
        </w:tc>
      </w:tr>
      <w:tr>
        <w:trPr>
          <w:cantSplit/>
        </w:trPr>
        <w:tc>
          <w:tcPr>
            <w:tcW w:type="dxa" w:w="1700"/>
            <w:vAlign w:val="center"/>
          </w:tcPr>
          <w:p>
            <w:pPr>
              <w:spacing w:before="0" w:after="0" w:line="276" w:lineRule="auto"/>
              <w:jc w:val="left"/>
            </w:pPr>
            <w:r/>
            <w:r>
              <w:rPr>
                <w:rFonts w:ascii="Apple SD Gothic Neo" w:hAnsi="Apple SD Gothic Neo" w:eastAsia="Apple SD Gothic Neo"/>
                <w:b w:val="0"/>
                <w:color w:val="17211D"/>
                <w:sz w:val="18"/>
              </w:rPr>
              <w:t>기록</w:t>
            </w:r>
          </w:p>
        </w:tc>
        <w:tc>
          <w:tcPr>
            <w:tcW w:type="dxa" w:w="1900"/>
            <w:vAlign w:val="center"/>
          </w:tcPr>
          <w:p>
            <w:pPr>
              <w:spacing w:before="0" w:after="0" w:line="276" w:lineRule="auto"/>
              <w:jc w:val="left"/>
            </w:pPr>
            <w:r/>
            <w:r>
              <w:rPr>
                <w:rFonts w:ascii="Apple SD Gothic Neo" w:hAnsi="Apple SD Gothic Neo" w:eastAsia="Apple SD Gothic Neo"/>
                <w:b w:val="0"/>
                <w:color w:val="17211D"/>
                <w:sz w:val="18"/>
              </w:rPr>
              <w:t>실제 사용자/발표자</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데모 세션의 progress/outcome/feedback 개수와 최근 로그 확인</w:t>
            </w:r>
          </w:p>
        </w:tc>
      </w:tr>
      <w:tr>
        <w:trPr>
          <w:cantSplit/>
        </w:trPr>
        <w:tc>
          <w:tcPr>
            <w:tcW w:type="dxa" w:w="1700"/>
            <w:vAlign w:val="center"/>
          </w:tcPr>
          <w:p>
            <w:pPr>
              <w:spacing w:before="0" w:after="0" w:line="276" w:lineRule="auto"/>
              <w:jc w:val="left"/>
            </w:pPr>
            <w:r/>
            <w:r>
              <w:rPr>
                <w:rFonts w:ascii="Apple SD Gothic Neo" w:hAnsi="Apple SD Gothic Neo" w:eastAsia="Apple SD Gothic Neo"/>
                <w:b w:val="0"/>
                <w:color w:val="17211D"/>
                <w:sz w:val="18"/>
              </w:rPr>
              <w:t>개발자/운영자 검증</w:t>
            </w:r>
          </w:p>
        </w:tc>
        <w:tc>
          <w:tcPr>
            <w:tcW w:type="dxa" w:w="1900"/>
            <w:vAlign w:val="center"/>
          </w:tcPr>
          <w:p>
            <w:pPr>
              <w:spacing w:before="0" w:after="0" w:line="276" w:lineRule="auto"/>
              <w:jc w:val="left"/>
            </w:pPr>
            <w:r/>
            <w:r>
              <w:rPr>
                <w:rFonts w:ascii="Apple SD Gothic Neo" w:hAnsi="Apple SD Gothic Neo" w:eastAsia="Apple SD Gothic Neo"/>
                <w:b w:val="0"/>
                <w:color w:val="17211D"/>
                <w:sz w:val="18"/>
              </w:rPr>
              <w:t>발표자/운영자</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URL 쿼리 ?operator=1에서만 Rule stage, ML 보조 stage, contributing factors, IDs, score, raw payload, feedback/progress/outcome log, 운영자 review 입력, 모델 metric 확인</w:t>
            </w:r>
          </w:p>
        </w:tc>
      </w:tr>
    </w:tbl>
    <w:p>
      <w:pPr>
        <w:spacing w:before="0" w:after="80" w:line="300" w:lineRule="auto"/>
      </w:pPr>
    </w:p>
    <w:p>
      <w:pPr>
        <w:pStyle w:val="ListBullet"/>
        <w:spacing w:before="0" w:after="80" w:line="300" w:lineRule="auto"/>
        <w:ind w:left="547" w:hanging="274"/>
      </w:pPr>
      <w:r>
        <w:rPr>
          <w:rFonts w:ascii="Apple SD Gothic Neo" w:hAnsi="Apple SD Gothic Neo" w:eastAsia="Apple SD Gothic Neo"/>
          <w:color w:val="17211D"/>
        </w:rPr>
        <w:t>첫 화면은 hero, 프로젝트 설명, 공식 자료 carousel, 탭, 내 루트 순서로 보이도록 재구성했습니다.</w:t>
      </w:r>
    </w:p>
    <w:p>
      <w:pPr>
        <w:pStyle w:val="ListBullet"/>
        <w:spacing w:before="0" w:after="80" w:line="300" w:lineRule="auto"/>
        <w:ind w:left="547" w:hanging="274"/>
      </w:pPr>
      <w:r>
        <w:t>네 조건 선택 전에는 추천 결과를 확정 노출하지 않고, 조건 완료 후 desktop에서는 네 조건 카드가 한 줄로 유지됩니다. 결과 영역은 오늘 행동을 먼저 보여준 뒤 추천 공식 자료 Top과 지도 위치를 2열로 연결하고, 아래에 추가 추천 자료를 장소 확인 블록과 함께 표시합니다.</w:t>
      </w:r>
    </w:p>
    <w:p>
      <w:pPr>
        <w:pStyle w:val="ListBullet"/>
        <w:spacing w:before="0" w:after="80" w:line="300" w:lineRule="auto"/>
        <w:ind w:left="547" w:hanging="274"/>
      </w:pPr>
      <w:r>
        <w:rPr>
          <w:rFonts w:ascii="Apple SD Gothic Neo" w:hAnsi="Apple SD Gothic Neo" w:eastAsia="Apple SD Gothic Neo"/>
          <w:color w:val="17211D"/>
        </w:rPr>
        <w:t>사용자 화면의 행동은 시작, 완료, 너무 어려움, 참여/지원 결과처럼 실제 학습 loop에 필요한 기록으로 정리했습니다.</w:t>
      </w:r>
    </w:p>
    <w:p>
      <w:pPr>
        <w:pStyle w:val="ListBullet"/>
        <w:spacing w:before="0" w:after="80" w:line="300" w:lineRule="auto"/>
        <w:ind w:left="547" w:hanging="274"/>
      </w:pPr>
      <w:r>
        <w:rPr>
          <w:rFonts w:ascii="Apple SD Gothic Neo" w:hAnsi="Apple SD Gothic Neo" w:eastAsia="Apple SD Gothic Neo"/>
          <w:color w:val="17211D"/>
        </w:rPr>
        <w:t>사용자 화면에는 내부 ranking score, 식별자, point를 숨기고, URL 쿼리 ?operator=1 개발자/운영자 검증 화면에서만 표로 공개합니다.</w:t>
      </w:r>
    </w:p>
    <w:p>
      <w:pPr>
        <w:pStyle w:val="ListBullet"/>
        <w:spacing w:before="0" w:after="80" w:line="300" w:lineRule="auto"/>
        <w:ind w:left="547" w:hanging="274"/>
      </w:pPr>
      <w:r>
        <w:rPr>
          <w:rFonts w:ascii="Apple SD Gothic Neo" w:hAnsi="Apple SD Gothic Neo" w:eastAsia="Apple SD Gothic Neo"/>
          <w:color w:val="17211D"/>
        </w:rPr>
        <w:t>위도/경도 기반 미니맵으로 내 위치와 활동 장소를 함께 표시합니다.</w:t>
      </w:r>
    </w:p>
    <w:p>
      <w:pPr>
        <w:pStyle w:val="ListBullet"/>
        <w:spacing w:before="0" w:after="80" w:line="300" w:lineRule="auto"/>
        <w:ind w:left="547" w:hanging="274"/>
      </w:pPr>
      <w:r>
        <w:rPr>
          <w:rFonts w:ascii="Apple SD Gothic Neo" w:hAnsi="Apple SD Gothic Neo" w:eastAsia="Apple SD Gothic Neo"/>
          <w:color w:val="17211D"/>
        </w:rPr>
        <w:t>미션 시작/완료/too-hard, 프로그램 참여, 지원 신청/결과, 미니 프로젝트 제출, 운영자 review를 SQLite에 저장합니다.</w:t>
      </w:r>
    </w:p>
    <w:p>
      <w:pPr>
        <w:pStyle w:val="ListBullet"/>
        <w:spacing w:before="0" w:after="80" w:line="300" w:lineRule="auto"/>
        <w:ind w:left="547" w:hanging="274"/>
      </w:pPr>
      <w:r>
        <w:rPr>
          <w:rFonts w:ascii="Apple SD Gothic Neo" w:hAnsi="Apple SD Gothic Neo" w:eastAsia="Apple SD Gothic Neo"/>
          <w:color w:val="17211D"/>
        </w:rPr>
        <w:t>CSS는 base, hero, navigation, resources, route, cards, results, footer, responsive 파일로 분리했습니다.</w:t>
      </w:r>
    </w:p>
    <w:p>
      <w:pPr>
        <w:pStyle w:val="ListBullet"/>
        <w:spacing w:before="0" w:after="80" w:line="300" w:lineRule="auto"/>
        <w:ind w:left="547" w:hanging="274"/>
      </w:pPr>
      <w:r>
        <w:t>반응형 CSS는 desktop 1280px 이상에서 선택 카드 4열과 결과 영역의 미션 전체폭/추천 공식 자료 Top·지도 2열/추가 추천 자료 리스트 구조를 유지하고, mobile에서는 한 열로 쌓이도록 적용했습니다.</w:t>
      </w:r>
    </w:p>
    <w:p>
      <w:pPr>
        <w:pStyle w:val="Heading1"/>
        <w:spacing w:before="280" w:after="120" w:line="300" w:lineRule="auto"/>
      </w:pPr>
      <w:r>
        <w:rPr>
          <w:rFonts w:ascii="Apple SD Gothic Neo" w:hAnsi="Apple SD Gothic Neo" w:eastAsia="Apple SD Gothic Neo"/>
          <w:b/>
          <w:color w:val="0F766E"/>
          <w:sz w:val="32"/>
        </w:rPr>
        <w:t>11. API 구현</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cantSplit/>
        </w:trPr>
        <w:tc>
          <w:tcPr>
            <w:tcW w:type="dxa" w:w="2500"/>
            <w:vAlign w:val="center"/>
            <w:shd w:fill="E8EEF5"/>
          </w:tcPr>
          <w:p>
            <w:pPr>
              <w:spacing w:before="0" w:after="0" w:line="276" w:lineRule="auto"/>
              <w:jc w:val="left"/>
            </w:pPr>
            <w:r/>
            <w:r>
              <w:rPr>
                <w:rFonts w:ascii="Apple SD Gothic Neo" w:hAnsi="Apple SD Gothic Neo" w:eastAsia="Apple SD Gothic Neo"/>
                <w:b/>
                <w:color w:val="17211D"/>
                <w:sz w:val="18"/>
              </w:rPr>
              <w:t>Endpoint</w:t>
            </w:r>
          </w:p>
        </w:tc>
        <w:tc>
          <w:tcPr>
            <w:tcW w:type="dxa" w:w="1100"/>
            <w:vAlign w:val="center"/>
            <w:shd w:fill="E8EEF5"/>
          </w:tcPr>
          <w:p>
            <w:pPr>
              <w:spacing w:before="0" w:after="0" w:line="276" w:lineRule="auto"/>
              <w:jc w:val="left"/>
            </w:pPr>
            <w:r/>
            <w:r>
              <w:rPr>
                <w:rFonts w:ascii="Apple SD Gothic Neo" w:hAnsi="Apple SD Gothic Neo" w:eastAsia="Apple SD Gothic Neo"/>
                <w:b/>
                <w:color w:val="17211D"/>
                <w:sz w:val="18"/>
              </w:rPr>
              <w:t>Method</w:t>
            </w:r>
          </w:p>
        </w:tc>
        <w:tc>
          <w:tcPr>
            <w:tcW w:type="dxa" w:w="5760"/>
            <w:vAlign w:val="center"/>
            <w:shd w:fill="E8EEF5"/>
          </w:tcPr>
          <w:p>
            <w:pPr>
              <w:spacing w:before="0" w:after="0" w:line="276" w:lineRule="auto"/>
              <w:jc w:val="left"/>
            </w:pPr>
            <w:r/>
            <w:r>
              <w:rPr>
                <w:rFonts w:ascii="Apple SD Gothic Neo" w:hAnsi="Apple SD Gothic Neo" w:eastAsia="Apple SD Gothic Neo"/>
                <w:b/>
                <w:color w:val="17211D"/>
                <w:sz w:val="18"/>
              </w:rPr>
              <w:t>역할</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/health</w:t>
            </w:r>
          </w:p>
        </w:tc>
        <w:tc>
          <w:tcPr>
            <w:tcW w:type="dxa" w:w="1100"/>
            <w:vAlign w:val="center"/>
          </w:tcPr>
          <w:p>
            <w:pPr>
              <w:spacing w:before="0" w:after="0" w:line="276" w:lineRule="auto"/>
              <w:jc w:val="left"/>
            </w:pPr>
            <w:r/>
            <w:r>
              <w:rPr>
                <w:rFonts w:ascii="Apple SD Gothic Neo" w:hAnsi="Apple SD Gothic Neo" w:eastAsia="Apple SD Gothic Neo"/>
                <w:b w:val="0"/>
                <w:color w:val="17211D"/>
                <w:sz w:val="18"/>
              </w:rPr>
              <w:t>GET</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서비스 상태</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/metadata</w:t>
            </w:r>
          </w:p>
        </w:tc>
        <w:tc>
          <w:tcPr>
            <w:tcW w:type="dxa" w:w="1100"/>
            <w:vAlign w:val="center"/>
          </w:tcPr>
          <w:p>
            <w:pPr>
              <w:spacing w:before="0" w:after="0" w:line="276" w:lineRule="auto"/>
              <w:jc w:val="left"/>
            </w:pPr>
            <w:r/>
            <w:r>
              <w:rPr>
                <w:rFonts w:ascii="Apple SD Gothic Neo" w:hAnsi="Apple SD Gothic Neo" w:eastAsia="Apple SD Gothic Neo"/>
                <w:b w:val="0"/>
                <w:color w:val="17211D"/>
                <w:sz w:val="18"/>
              </w:rPr>
              <w:t>GET</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모델 metadata 반환</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/sample_profile</w:t>
            </w:r>
          </w:p>
        </w:tc>
        <w:tc>
          <w:tcPr>
            <w:tcW w:type="dxa" w:w="1100"/>
            <w:vAlign w:val="center"/>
          </w:tcPr>
          <w:p>
            <w:pPr>
              <w:spacing w:before="0" w:after="0" w:line="276" w:lineRule="auto"/>
              <w:jc w:val="left"/>
            </w:pPr>
            <w:r/>
            <w:r>
              <w:rPr>
                <w:rFonts w:ascii="Apple SD Gothic Neo" w:hAnsi="Apple SD Gothic Neo" w:eastAsia="Apple SD Gothic Neo"/>
                <w:b w:val="0"/>
                <w:color w:val="17211D"/>
                <w:sz w:val="18"/>
              </w:rPr>
              <w:t>GET</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샘플 profile 반환</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/analyze_intake</w:t>
            </w:r>
          </w:p>
        </w:tc>
        <w:tc>
          <w:tcPr>
            <w:tcW w:type="dxa" w:w="1100"/>
            <w:vAlign w:val="center"/>
          </w:tcPr>
          <w:p>
            <w:pPr>
              <w:spacing w:before="0" w:after="0" w:line="276" w:lineRule="auto"/>
              <w:jc w:val="left"/>
            </w:pPr>
            <w:r/>
            <w:r>
              <w:rPr>
                <w:rFonts w:ascii="Apple SD Gothic Neo" w:hAnsi="Apple SD Gothic Neo" w:eastAsia="Apple SD Gothic Neo"/>
                <w:b w:val="0"/>
                <w:color w:val="17211D"/>
                <w:sz w:val="18"/>
              </w:rPr>
              <w:t>POST</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intake 분석, safety, stage, top missions/resources 반환</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/recommend_route</w:t>
            </w:r>
          </w:p>
        </w:tc>
        <w:tc>
          <w:tcPr>
            <w:tcW w:type="dxa" w:w="1100"/>
            <w:vAlign w:val="center"/>
          </w:tcPr>
          <w:p>
            <w:pPr>
              <w:spacing w:before="0" w:after="0" w:line="276" w:lineRule="auto"/>
              <w:jc w:val="left"/>
            </w:pPr>
            <w:r/>
            <w:r>
              <w:rPr>
                <w:rFonts w:ascii="Apple SD Gothic Neo" w:hAnsi="Apple SD Gothic Neo" w:eastAsia="Apple SD Gothic Neo"/>
                <w:b w:val="0"/>
                <w:color w:val="17211D"/>
                <w:sz w:val="18"/>
              </w:rPr>
              <w:t>POST</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현재 stage부터 최대 3개 stage route 반환</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/recommend_missions</w:t>
            </w:r>
          </w:p>
        </w:tc>
        <w:tc>
          <w:tcPr>
            <w:tcW w:type="dxa" w:w="1100"/>
            <w:vAlign w:val="center"/>
          </w:tcPr>
          <w:p>
            <w:pPr>
              <w:spacing w:before="0" w:after="0" w:line="276" w:lineRule="auto"/>
              <w:jc w:val="left"/>
            </w:pPr>
            <w:r/>
            <w:r>
              <w:rPr>
                <w:rFonts w:ascii="Apple SD Gothic Neo" w:hAnsi="Apple SD Gothic Neo" w:eastAsia="Apple SD Gothic Neo"/>
                <w:b w:val="0"/>
                <w:color w:val="17211D"/>
                <w:sz w:val="18"/>
              </w:rPr>
              <w:t>POST</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미션 ranking 반환</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/recommend_resources</w:t>
            </w:r>
          </w:p>
        </w:tc>
        <w:tc>
          <w:tcPr>
            <w:tcW w:type="dxa" w:w="1100"/>
            <w:vAlign w:val="center"/>
          </w:tcPr>
          <w:p>
            <w:pPr>
              <w:spacing w:before="0" w:after="0" w:line="276" w:lineRule="auto"/>
              <w:jc w:val="left"/>
            </w:pPr>
            <w:r/>
            <w:r>
              <w:rPr>
                <w:rFonts w:ascii="Apple SD Gothic Neo" w:hAnsi="Apple SD Gothic Neo" w:eastAsia="Apple SD Gothic Neo"/>
                <w:b w:val="0"/>
                <w:color w:val="17211D"/>
                <w:sz w:val="18"/>
              </w:rPr>
              <w:t>POST</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자원 ranking 반환</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/rag/search</w:t>
            </w:r>
          </w:p>
        </w:tc>
        <w:tc>
          <w:tcPr>
            <w:tcW w:type="dxa" w:w="1100"/>
            <w:vAlign w:val="center"/>
          </w:tcPr>
          <w:p>
            <w:pPr>
              <w:spacing w:before="0" w:after="0" w:line="276" w:lineRule="auto"/>
              <w:jc w:val="left"/>
            </w:pPr>
            <w:r/>
            <w:r>
              <w:rPr>
                <w:rFonts w:ascii="Apple SD Gothic Neo" w:hAnsi="Apple SD Gothic Neo" w:eastAsia="Apple SD Gothic Neo"/>
                <w:b w:val="0"/>
                <w:color w:val="17211D"/>
                <w:sz w:val="18"/>
              </w:rPr>
              <w:t>POST</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정책/문화 RAG 검색</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/feedback/log</w:t>
            </w:r>
          </w:p>
        </w:tc>
        <w:tc>
          <w:tcPr>
            <w:tcW w:type="dxa" w:w="1100"/>
            <w:vAlign w:val="center"/>
          </w:tcPr>
          <w:p>
            <w:pPr>
              <w:spacing w:before="0" w:after="0" w:line="276" w:lineRule="auto"/>
              <w:jc w:val="left"/>
            </w:pPr>
            <w:r/>
            <w:r>
              <w:rPr>
                <w:rFonts w:ascii="Apple SD Gothic Neo" w:hAnsi="Apple SD Gothic Neo" w:eastAsia="Apple SD Gothic Neo"/>
                <w:b w:val="0"/>
                <w:color w:val="17211D"/>
                <w:sz w:val="18"/>
              </w:rPr>
              <w:t>POST</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feedback event 저장</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/progress/log</w:t>
            </w:r>
          </w:p>
        </w:tc>
        <w:tc>
          <w:tcPr>
            <w:tcW w:type="dxa" w:w="1100"/>
            <w:vAlign w:val="center"/>
          </w:tcPr>
          <w:p>
            <w:pPr>
              <w:spacing w:before="0" w:after="0" w:line="276" w:lineRule="auto"/>
              <w:jc w:val="left"/>
            </w:pPr>
            <w:r/>
            <w:r>
              <w:rPr>
                <w:rFonts w:ascii="Apple SD Gothic Neo" w:hAnsi="Apple SD Gothic Neo" w:eastAsia="Apple SD Gothic Neo"/>
                <w:b w:val="0"/>
                <w:color w:val="17211D"/>
                <w:sz w:val="18"/>
              </w:rPr>
              <w:t>POST</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progress log 저장 및 point 갱신</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/outcomes/log</w:t>
            </w:r>
          </w:p>
        </w:tc>
        <w:tc>
          <w:tcPr>
            <w:tcW w:type="dxa" w:w="1100"/>
            <w:vAlign w:val="center"/>
          </w:tcPr>
          <w:p>
            <w:pPr>
              <w:spacing w:before="0" w:after="0" w:line="276" w:lineRule="auto"/>
              <w:jc w:val="left"/>
            </w:pPr>
            <w:r/>
            <w:r>
              <w:rPr>
                <w:rFonts w:ascii="Apple SD Gothic Neo" w:hAnsi="Apple SD Gothic Neo" w:eastAsia="Apple SD Gothic Neo"/>
                <w:b w:val="0"/>
                <w:color w:val="17211D"/>
                <w:sz w:val="18"/>
              </w:rPr>
              <w:t>POST</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program participation, support application/result, mini project submission, operator review outcome 저장</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/outcomes</w:t>
            </w:r>
          </w:p>
        </w:tc>
        <w:tc>
          <w:tcPr>
            <w:tcW w:type="dxa" w:w="1100"/>
            <w:vAlign w:val="center"/>
          </w:tcPr>
          <w:p>
            <w:pPr>
              <w:spacing w:before="0" w:after="0" w:line="276" w:lineRule="auto"/>
              <w:jc w:val="left"/>
            </w:pPr>
            <w:r/>
            <w:r>
              <w:rPr>
                <w:rFonts w:ascii="Apple SD Gothic Neo" w:hAnsi="Apple SD Gothic Neo" w:eastAsia="Apple SD Gothic Neo"/>
                <w:b w:val="0"/>
                <w:color w:val="17211D"/>
                <w:sz w:val="18"/>
              </w:rPr>
              <w:t>GET</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사용자별 outcome log 조회</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/simulate</w:t>
            </w:r>
          </w:p>
        </w:tc>
        <w:tc>
          <w:tcPr>
            <w:tcW w:type="dxa" w:w="1100"/>
            <w:vAlign w:val="center"/>
          </w:tcPr>
          <w:p>
            <w:pPr>
              <w:spacing w:before="0" w:after="0" w:line="276" w:lineRule="auto"/>
              <w:jc w:val="left"/>
            </w:pPr>
            <w:r/>
            <w:r>
              <w:rPr>
                <w:rFonts w:ascii="Apple SD Gothic Neo" w:hAnsi="Apple SD Gothic Neo" w:eastAsia="Apple SD Gothic Neo"/>
                <w:b w:val="0"/>
                <w:color w:val="17211D"/>
                <w:sz w:val="18"/>
              </w:rPr>
              <w:t>POST</w:t>
            </w:r>
          </w:p>
        </w:tc>
        <w:tc>
          <w:tcPr>
            <w:tcW w:type="dxa" w:w="5760"/>
            <w:vAlign w:val="center"/>
          </w:tcPr>
          <w:p>
            <w:pPr>
              <w:spacing w:before="0" w:after="0" w:line="276" w:lineRule="auto"/>
              <w:jc w:val="left"/>
            </w:pPr>
            <w:r/>
            <w:r>
              <w:rPr>
                <w:rFonts w:ascii="Apple SD Gothic Neo" w:hAnsi="Apple SD Gothic Neo" w:eastAsia="Apple SD Gothic Neo"/>
                <w:b w:val="0"/>
                <w:color w:val="17211D"/>
                <w:sz w:val="18"/>
              </w:rPr>
              <w:t>field 변화 시 stage 변화 simulation</w:t>
            </w:r>
          </w:p>
        </w:tc>
      </w:tr>
    </w:tbl>
    <w:p>
      <w:pPr>
        <w:spacing w:before="0" w:after="80" w:line="300" w:lineRule="auto"/>
      </w:pPr>
    </w:p>
    <w:p>
      <w:pPr>
        <w:pStyle w:val="Heading1"/>
        <w:spacing w:before="280" w:after="120" w:line="300" w:lineRule="auto"/>
      </w:pPr>
      <w:r>
        <w:rPr>
          <w:rFonts w:ascii="Apple SD Gothic Neo" w:hAnsi="Apple SD Gothic Neo" w:eastAsia="Apple SD Gothic Neo"/>
          <w:b/>
          <w:color w:val="0F766E"/>
          <w:sz w:val="32"/>
        </w:rPr>
        <w:t>12. MLOps와 평가</w:t>
      </w:r>
    </w:p>
    <w:tbl>
      <w:tblPr>
        <w:tblStyle w:val="TableGrid"/>
        <w:tblW w:type="auto" w:w="0"/>
        <w:jc w:val="left"/>
        <w:tblLayout w:type="fixed"/>
        <w:tblLook w:firstColumn="1" w:firstRow="1" w:lastColumn="0" w:lastRow="0" w:noHBand="0" w:noVBand="1" w:val="04A0"/>
      </w:tblPr>
      <w:tblGrid>
        <w:gridCol w:w="4680"/>
        <w:gridCol w:w="4680"/>
      </w:tblGrid>
      <w:tr>
        <w:trPr>
          <w:tblHeader/>
          <w:cantSplit/>
        </w:trPr>
        <w:tc>
          <w:tcPr>
            <w:tcW w:type="dxa" w:w="3200"/>
            <w:vAlign w:val="center"/>
            <w:shd w:fill="E8EEF5"/>
          </w:tcPr>
          <w:p>
            <w:pPr>
              <w:spacing w:before="0" w:after="0" w:line="276" w:lineRule="auto"/>
              <w:jc w:val="left"/>
            </w:pPr>
            <w:r/>
            <w:r>
              <w:rPr>
                <w:rFonts w:ascii="Apple SD Gothic Neo" w:hAnsi="Apple SD Gothic Neo" w:eastAsia="Apple SD Gothic Neo"/>
                <w:b/>
                <w:color w:val="17211D"/>
                <w:sz w:val="18"/>
              </w:rPr>
              <w:t>항목</w:t>
            </w:r>
          </w:p>
        </w:tc>
        <w:tc>
          <w:tcPr>
            <w:tcW w:type="dxa" w:w="6160"/>
            <w:vAlign w:val="center"/>
            <w:shd w:fill="E8EEF5"/>
          </w:tcPr>
          <w:p>
            <w:pPr>
              <w:spacing w:before="0" w:after="0" w:line="276" w:lineRule="auto"/>
              <w:jc w:val="left"/>
            </w:pPr>
            <w:r/>
            <w:r>
              <w:rPr>
                <w:rFonts w:ascii="Apple SD Gothic Neo" w:hAnsi="Apple SD Gothic Neo" w:eastAsia="Apple SD Gothic Neo"/>
                <w:b/>
                <w:color w:val="17211D"/>
                <w:sz w:val="18"/>
              </w:rPr>
              <w:t>현재 값</w:t>
            </w:r>
          </w:p>
        </w:tc>
      </w:tr>
      <w:tr>
        <w:trPr>
          <w:cantSplit/>
        </w:trPr>
        <w:tc>
          <w:tcPr>
            <w:tcW w:type="dxa" w:w="3200"/>
            <w:vAlign w:val="center"/>
          </w:tcPr>
          <w:p>
            <w:pPr>
              <w:spacing w:before="0" w:after="0" w:line="276" w:lineRule="auto"/>
              <w:jc w:val="left"/>
            </w:pPr>
            <w:r/>
            <w:r>
              <w:rPr>
                <w:rFonts w:ascii="Apple SD Gothic Neo" w:hAnsi="Apple SD Gothic Neo" w:eastAsia="Apple SD Gothic Neo"/>
                <w:b w:val="0"/>
                <w:color w:val="17211D"/>
                <w:sz w:val="18"/>
              </w:rPr>
              <w:t>Stage 선택 모델</w:t>
            </w:r>
          </w:p>
        </w:tc>
        <w:tc>
          <w:tcPr>
            <w:tcW w:type="dxa" w:w="6160"/>
            <w:vAlign w:val="center"/>
          </w:tcPr>
          <w:p>
            <w:pPr>
              <w:spacing w:before="0" w:after="0" w:line="276" w:lineRule="auto"/>
              <w:jc w:val="left"/>
            </w:pPr>
            <w:r/>
            <w:r>
              <w:rPr>
                <w:rFonts w:ascii="Apple SD Gothic Neo" w:hAnsi="Apple SD Gothic Neo" w:eastAsia="Apple SD Gothic Neo"/>
                <w:b w:val="0"/>
                <w:color w:val="17211D"/>
                <w:sz w:val="18"/>
              </w:rPr>
              <w:t>random_forest</w:t>
            </w:r>
          </w:p>
        </w:tc>
      </w:tr>
      <w:tr>
        <w:trPr>
          <w:cantSplit/>
        </w:trPr>
        <w:tc>
          <w:tcPr>
            <w:tcW w:type="dxa" w:w="3200"/>
            <w:vAlign w:val="center"/>
          </w:tcPr>
          <w:p>
            <w:pPr>
              <w:spacing w:before="0" w:after="0" w:line="276" w:lineRule="auto"/>
              <w:jc w:val="left"/>
            </w:pPr>
            <w:r/>
            <w:r>
              <w:rPr>
                <w:rFonts w:ascii="Apple SD Gothic Neo" w:hAnsi="Apple SD Gothic Neo" w:eastAsia="Apple SD Gothic Neo"/>
                <w:b w:val="0"/>
                <w:color w:val="17211D"/>
                <w:sz w:val="18"/>
              </w:rPr>
              <w:t>Mission success 선택 모델</w:t>
            </w:r>
          </w:p>
        </w:tc>
        <w:tc>
          <w:tcPr>
            <w:tcW w:type="dxa" w:w="6160"/>
            <w:vAlign w:val="center"/>
          </w:tcPr>
          <w:p>
            <w:pPr>
              <w:spacing w:before="0" w:after="0" w:line="276" w:lineRule="auto"/>
              <w:jc w:val="left"/>
            </w:pPr>
            <w:r/>
            <w:r>
              <w:rPr>
                <w:rFonts w:ascii="Apple SD Gothic Neo" w:hAnsi="Apple SD Gothic Neo" w:eastAsia="Apple SD Gothic Neo"/>
                <w:b w:val="0"/>
                <w:color w:val="17211D"/>
                <w:sz w:val="18"/>
              </w:rPr>
              <w:t>logistic_regression</w:t>
            </w:r>
          </w:p>
        </w:tc>
      </w:tr>
      <w:tr>
        <w:trPr>
          <w:cantSplit/>
        </w:trPr>
        <w:tc>
          <w:tcPr>
            <w:tcW w:type="dxa" w:w="3200"/>
            <w:vAlign w:val="center"/>
          </w:tcPr>
          <w:p>
            <w:pPr>
              <w:spacing w:before="0" w:after="0" w:line="276" w:lineRule="auto"/>
              <w:jc w:val="left"/>
            </w:pPr>
            <w:r/>
            <w:r>
              <w:rPr>
                <w:rFonts w:ascii="Apple SD Gothic Neo" w:hAnsi="Apple SD Gothic Neo" w:eastAsia="Apple SD Gothic Neo"/>
                <w:b w:val="0"/>
                <w:color w:val="17211D"/>
                <w:sz w:val="18"/>
              </w:rPr>
              <w:t>Data version</w:t>
            </w:r>
          </w:p>
        </w:tc>
        <w:tc>
          <w:tcPr>
            <w:tcW w:type="dxa" w:w="6160"/>
            <w:vAlign w:val="center"/>
          </w:tcPr>
          <w:p>
            <w:pPr>
              <w:spacing w:before="0" w:after="0" w:line="276" w:lineRule="auto"/>
              <w:jc w:val="left"/>
            </w:pPr>
            <w:r/>
            <w:r>
              <w:rPr>
                <w:rFonts w:ascii="Apple SD Gothic Neo" w:hAnsi="Apple SD Gothic Neo" w:eastAsia="Apple SD Gothic Neo"/>
                <w:b w:val="0"/>
                <w:color w:val="17211D"/>
                <w:sz w:val="18"/>
              </w:rPr>
              <w:t>d2a7440a96209a42</w:t>
            </w:r>
          </w:p>
        </w:tc>
      </w:tr>
      <w:tr>
        <w:trPr>
          <w:cantSplit/>
        </w:trPr>
        <w:tc>
          <w:tcPr>
            <w:tcW w:type="dxa" w:w="3200"/>
            <w:vAlign w:val="center"/>
          </w:tcPr>
          <w:p>
            <w:pPr>
              <w:spacing w:before="0" w:after="0" w:line="276" w:lineRule="auto"/>
              <w:jc w:val="left"/>
            </w:pPr>
            <w:r/>
            <w:r>
              <w:rPr>
                <w:rFonts w:ascii="Apple SD Gothic Neo" w:hAnsi="Apple SD Gothic Neo" w:eastAsia="Apple SD Gothic Neo"/>
                <w:b w:val="0"/>
                <w:color w:val="17211D"/>
                <w:sz w:val="18"/>
              </w:rPr>
              <w:t>Stage accuracy / macro F1</w:t>
            </w:r>
          </w:p>
        </w:tc>
        <w:tc>
          <w:tcPr>
            <w:tcW w:type="dxa" w:w="6160"/>
            <w:vAlign w:val="center"/>
          </w:tcPr>
          <w:p>
            <w:pPr>
              <w:spacing w:before="0" w:after="0" w:line="276" w:lineRule="auto"/>
              <w:jc w:val="left"/>
            </w:pPr>
            <w:r/>
            <w:r>
              <w:rPr>
                <w:rFonts w:ascii="Apple SD Gothic Neo" w:hAnsi="Apple SD Gothic Neo" w:eastAsia="Apple SD Gothic Neo"/>
                <w:b w:val="0"/>
                <w:color w:val="17211D"/>
                <w:sz w:val="18"/>
              </w:rPr>
              <w:t>0.856 / 0.8086926454634507</w:t>
            </w:r>
          </w:p>
        </w:tc>
      </w:tr>
      <w:tr>
        <w:trPr>
          <w:cantSplit/>
        </w:trPr>
        <w:tc>
          <w:tcPr>
            <w:tcW w:type="dxa" w:w="3200"/>
            <w:vAlign w:val="center"/>
          </w:tcPr>
          <w:p>
            <w:pPr>
              <w:spacing w:before="0" w:after="0" w:line="276" w:lineRule="auto"/>
              <w:jc w:val="left"/>
            </w:pPr>
            <w:r/>
            <w:r>
              <w:rPr>
                <w:rFonts w:ascii="Apple SD Gothic Neo" w:hAnsi="Apple SD Gothic Neo" w:eastAsia="Apple SD Gothic Neo"/>
                <w:b w:val="0"/>
                <w:color w:val="17211D"/>
                <w:sz w:val="18"/>
              </w:rPr>
              <w:t>Mission accuracy / macro F1 / ROC-AUC</w:t>
            </w:r>
          </w:p>
        </w:tc>
        <w:tc>
          <w:tcPr>
            <w:tcW w:type="dxa" w:w="6160"/>
            <w:vAlign w:val="center"/>
          </w:tcPr>
          <w:p>
            <w:pPr>
              <w:spacing w:before="0" w:after="0" w:line="276" w:lineRule="auto"/>
              <w:jc w:val="left"/>
            </w:pPr>
            <w:r/>
            <w:r>
              <w:rPr>
                <w:rFonts w:ascii="Apple SD Gothic Neo" w:hAnsi="Apple SD Gothic Neo" w:eastAsia="Apple SD Gothic Neo"/>
                <w:b w:val="0"/>
                <w:color w:val="17211D"/>
                <w:sz w:val="18"/>
              </w:rPr>
              <w:t>0.84 / 0.839166237776634 / 0.9222415011888696</w:t>
            </w:r>
          </w:p>
        </w:tc>
      </w:tr>
      <w:tr>
        <w:trPr>
          <w:cantSplit/>
        </w:trPr>
        <w:tc>
          <w:tcPr>
            <w:tcW w:type="dxa" w:w="3200"/>
            <w:vAlign w:val="center"/>
          </w:tcPr>
          <w:p>
            <w:pPr>
              <w:spacing w:before="0" w:after="0" w:line="276" w:lineRule="auto"/>
              <w:jc w:val="left"/>
            </w:pPr>
            <w:r/>
            <w:r>
              <w:rPr>
                <w:rFonts w:ascii="Apple SD Gothic Neo" w:hAnsi="Apple SD Gothic Neo" w:eastAsia="Apple SD Gothic Neo"/>
                <w:b w:val="0"/>
                <w:color w:val="17211D"/>
                <w:sz w:val="18"/>
              </w:rPr>
              <w:t>MLflow tracking</w:t>
            </w:r>
          </w:p>
        </w:tc>
        <w:tc>
          <w:tcPr>
            <w:tcW w:type="dxa" w:w="6160"/>
            <w:vAlign w:val="center"/>
          </w:tcPr>
          <w:p>
            <w:pPr>
              <w:spacing w:before="0" w:after="0" w:line="276" w:lineRule="auto"/>
              <w:jc w:val="left"/>
            </w:pPr>
            <w:r/>
            <w:r>
              <w:rPr>
                <w:rFonts w:ascii="Apple SD Gothic Neo" w:hAnsi="Apple SD Gothic Neo" w:eastAsia="Apple SD Gothic Neo"/>
                <w:b w:val="0"/>
                <w:color w:val="17211D"/>
                <w:sz w:val="18"/>
              </w:rPr>
              <w:t>data/mlflow.db SQLite backend, 실패 시 mlruns/fallback_runs.jsonl</w:t>
            </w:r>
          </w:p>
        </w:tc>
      </w:tr>
      <w:tr>
        <w:trPr>
          <w:cantSplit/>
        </w:trPr>
        <w:tc>
          <w:tcPr>
            <w:tcW w:type="dxa" w:w="3200"/>
            <w:vAlign w:val="center"/>
          </w:tcPr>
          <w:p>
            <w:pPr>
              <w:spacing w:before="0" w:after="0" w:line="276" w:lineRule="auto"/>
              <w:jc w:val="left"/>
            </w:pPr>
            <w:r/>
            <w:r>
              <w:rPr>
                <w:rFonts w:ascii="Apple SD Gothic Neo" w:hAnsi="Apple SD Gothic Neo" w:eastAsia="Apple SD Gothic Neo"/>
                <w:b w:val="0"/>
                <w:color w:val="17211D"/>
                <w:sz w:val="18"/>
              </w:rPr>
              <w:t>Human eval cases</w:t>
            </w:r>
          </w:p>
        </w:tc>
        <w:tc>
          <w:tcPr>
            <w:tcW w:type="dxa" w:w="6160"/>
            <w:vAlign w:val="center"/>
          </w:tcPr>
          <w:p>
            <w:pPr>
              <w:spacing w:before="0" w:after="0" w:line="276" w:lineRule="auto"/>
              <w:jc w:val="left"/>
            </w:pPr>
            <w:r/>
            <w:r>
              <w:rPr>
                <w:rFonts w:ascii="Apple SD Gothic Neo" w:hAnsi="Apple SD Gothic Neo" w:eastAsia="Apple SD Gothic Neo"/>
                <w:b w:val="0"/>
                <w:color w:val="17211D"/>
                <w:sz w:val="18"/>
              </w:rPr>
              <w:t>evaluation/human_eval_cases.csv 40개</w:t>
            </w:r>
          </w:p>
        </w:tc>
      </w:tr>
      <w:tr>
        <w:trPr>
          <w:cantSplit/>
        </w:trPr>
        <w:tc>
          <w:tcPr>
            <w:tcW w:type="dxa" w:w="3200"/>
            <w:vAlign w:val="center"/>
          </w:tcPr>
          <w:p>
            <w:pPr>
              <w:spacing w:before="0" w:after="0" w:line="276" w:lineRule="auto"/>
              <w:jc w:val="left"/>
            </w:pPr>
            <w:r/>
            <w:r>
              <w:rPr>
                <w:rFonts w:ascii="Apple SD Gothic Neo" w:hAnsi="Apple SD Gothic Neo" w:eastAsia="Apple SD Gothic Neo"/>
                <w:b w:val="0"/>
                <w:color w:val="17211D"/>
                <w:sz w:val="18"/>
              </w:rPr>
              <w:t>Rubric</w:t>
            </w:r>
          </w:p>
        </w:tc>
        <w:tc>
          <w:tcPr>
            <w:tcW w:type="dxa" w:w="6160"/>
            <w:vAlign w:val="center"/>
          </w:tcPr>
          <w:p>
            <w:pPr>
              <w:spacing w:before="0" w:after="0" w:line="276" w:lineRule="auto"/>
              <w:jc w:val="left"/>
            </w:pPr>
            <w:r/>
            <w:r>
              <w:rPr>
                <w:rFonts w:ascii="Apple SD Gothic Neo" w:hAnsi="Apple SD Gothic Neo" w:eastAsia="Apple SD Gothic Neo"/>
                <w:b w:val="0"/>
                <w:color w:val="17211D"/>
                <w:sz w:val="18"/>
              </w:rPr>
              <w:t>stage_score, mission_burden_score, rag_grounding_score, safety_score</w:t>
            </w:r>
          </w:p>
        </w:tc>
      </w:tr>
    </w:tbl>
    <w:p>
      <w:pPr>
        <w:spacing w:before="0" w:after="80" w:line="300" w:lineRule="auto"/>
      </w:pPr>
    </w:p>
    <w:tbl>
      <w:tblPr>
        <w:tblW w:type="auto" w:w="0"/>
        <w:jc w:val="left"/>
        <w:tblLayout w:type="fixed"/>
        <w:tblLook w:firstColumn="1" w:firstRow="1" w:lastColumn="0" w:lastRow="0" w:noHBand="0" w:noVBand="1" w:val="04A0"/>
      </w:tblPr>
      <w:tblGrid>
        <w:gridCol w:w="9360"/>
      </w:tblGrid>
      <w:tr>
        <w:tc>
          <w:tcPr>
            <w:tcW w:type="dxa" w:w="9360"/>
            <w:shd w:fill="FFF3D8"/>
          </w:tcPr>
          <w:p>
            <w:pPr>
              <w:spacing w:before="0" w:after="40" w:line="276" w:lineRule="auto"/>
            </w:pPr>
            <w:r/>
            <w:r>
              <w:rPr>
                <w:rFonts w:ascii="Apple SD Gothic Neo" w:hAnsi="Apple SD Gothic Neo" w:eastAsia="Apple SD Gothic Neo"/>
                <w:b/>
                <w:color w:val="0F766E"/>
                <w:sz w:val="21"/>
              </w:rPr>
              <w:t>Synthetic label warning</w:t>
            </w:r>
          </w:p>
          <w:p>
            <w:pPr>
              <w:spacing w:before="0" w:after="0" w:line="276" w:lineRule="auto"/>
            </w:pPr>
            <w:r>
              <w:rPr>
                <w:rFonts w:ascii="Apple SD Gothic Neo" w:hAnsi="Apple SD Gothic Neo" w:eastAsia="Apple SD Gothic Neo"/>
                <w:color w:val="17211D"/>
                <w:sz w:val="19"/>
              </w:rPr>
              <w:t>현재 학습 label은 사용자 행동과 기관 결과를 대신한 synthetic placeholder입니다. 로그 수집, 운영자 검토, 재학습 구조는 구현되어 있지만, 실제 미션 완료, too-hard 피드백, 프로그램 참여, 지원 결과처럼 관측이 필요한 outcome label은 운영 또는 기관 연계 후 수집·import해야 합니다.</w:t>
            </w:r>
          </w:p>
        </w:tc>
      </w:tr>
    </w:tbl>
    <w:p>
      <w:pPr>
        <w:spacing w:before="0" w:after="80" w:line="300" w:lineRule="auto"/>
      </w:pPr>
    </w:p>
    <w:p>
      <w:pPr>
        <w:pStyle w:val="Heading1"/>
        <w:spacing w:before="280" w:after="120" w:line="300" w:lineRule="auto"/>
      </w:pPr>
      <w:r>
        <w:rPr>
          <w:rFonts w:ascii="Apple SD Gothic Neo" w:hAnsi="Apple SD Gothic Neo" w:eastAsia="Apple SD Gothic Neo"/>
          <w:b/>
          <w:color w:val="0F766E"/>
          <w:sz w:val="32"/>
        </w:rPr>
        <w:t>13. 실행 및 검증 명령</w:t>
      </w:r>
    </w:p>
    <w:tbl>
      <w:tblPr>
        <w:tblStyle w:val="TableGrid"/>
        <w:tblW w:type="auto" w:w="0"/>
        <w:jc w:val="left"/>
        <w:tblLayout w:type="fixed"/>
        <w:tblLook w:firstColumn="1" w:firstRow="1" w:lastColumn="0" w:lastRow="0" w:noHBand="0" w:noVBand="1" w:val="04A0"/>
      </w:tblPr>
      <w:tblGrid>
        <w:gridCol w:w="4680"/>
        <w:gridCol w:w="4680"/>
      </w:tblGrid>
      <w:tr>
        <w:trPr>
          <w:tblHeader/>
          <w:cantSplit/>
        </w:trPr>
        <w:tc>
          <w:tcPr>
            <w:tcW w:type="dxa" w:w="2600"/>
            <w:vAlign w:val="center"/>
            <w:shd w:fill="E8EEF5"/>
          </w:tcPr>
          <w:p>
            <w:pPr>
              <w:spacing w:before="0" w:after="0" w:line="276" w:lineRule="auto"/>
              <w:jc w:val="left"/>
            </w:pPr>
            <w:r/>
            <w:r>
              <w:rPr>
                <w:rFonts w:ascii="Apple SD Gothic Neo" w:hAnsi="Apple SD Gothic Neo" w:eastAsia="Apple SD Gothic Neo"/>
                <w:b/>
                <w:color w:val="17211D"/>
                <w:sz w:val="18"/>
              </w:rPr>
              <w:t>명령</w:t>
            </w:r>
          </w:p>
        </w:tc>
        <w:tc>
          <w:tcPr>
            <w:tcW w:type="dxa" w:w="6760"/>
            <w:vAlign w:val="center"/>
            <w:shd w:fill="E8EEF5"/>
          </w:tcPr>
          <w:p>
            <w:pPr>
              <w:spacing w:before="0" w:after="0" w:line="276" w:lineRule="auto"/>
              <w:jc w:val="left"/>
            </w:pPr>
            <w:r/>
            <w:r>
              <w:rPr>
                <w:rFonts w:ascii="Apple SD Gothic Neo" w:hAnsi="Apple SD Gothic Neo" w:eastAsia="Apple SD Gothic Neo"/>
                <w:b/>
                <w:color w:val="17211D"/>
                <w:sz w:val="18"/>
              </w:rPr>
              <w:t>설명</w:t>
            </w:r>
          </w:p>
        </w:tc>
      </w:tr>
      <w:tr>
        <w:trPr>
          <w:cantSplit/>
        </w:trPr>
        <w:tc>
          <w:tcPr>
            <w:tcW w:type="dxa" w:w="2600"/>
            <w:vAlign w:val="center"/>
          </w:tcPr>
          <w:p>
            <w:pPr>
              <w:spacing w:before="0" w:after="0" w:line="276" w:lineRule="auto"/>
              <w:jc w:val="left"/>
            </w:pPr>
            <w:r/>
            <w:r>
              <w:rPr>
                <w:rFonts w:ascii="Apple SD Gothic Neo" w:hAnsi="Apple SD Gothic Neo" w:eastAsia="Apple SD Gothic Neo"/>
                <w:b w:val="0"/>
                <w:color w:val="17211D"/>
                <w:sz w:val="18"/>
              </w:rPr>
              <w:t>make setup</w:t>
            </w:r>
          </w:p>
        </w:tc>
        <w:tc>
          <w:tcPr>
            <w:tcW w:type="dxa" w:w="6760"/>
            <w:vAlign w:val="center"/>
          </w:tcPr>
          <w:p>
            <w:pPr>
              <w:spacing w:before="0" w:after="0" w:line="276" w:lineRule="auto"/>
              <w:jc w:val="left"/>
            </w:pPr>
            <w:r/>
            <w:r>
              <w:rPr>
                <w:rFonts w:ascii="Apple SD Gothic Neo" w:hAnsi="Apple SD Gothic Neo" w:eastAsia="Apple SD Gothic Neo"/>
                <w:b w:val="0"/>
                <w:color w:val="17211D"/>
                <w:sz w:val="18"/>
              </w:rPr>
              <w:t>requirements.txt 의존성 설치</w:t>
            </w:r>
          </w:p>
        </w:tc>
      </w:tr>
      <w:tr>
        <w:trPr>
          <w:cantSplit/>
        </w:trPr>
        <w:tc>
          <w:tcPr>
            <w:tcW w:type="dxa" w:w="2600"/>
            <w:vAlign w:val="center"/>
          </w:tcPr>
          <w:p>
            <w:pPr>
              <w:spacing w:before="0" w:after="0" w:line="276" w:lineRule="auto"/>
              <w:jc w:val="left"/>
            </w:pPr>
            <w:r/>
            <w:r>
              <w:rPr>
                <w:rFonts w:ascii="Apple SD Gothic Neo" w:hAnsi="Apple SD Gothic Neo" w:eastAsia="Apple SD Gothic Neo"/>
                <w:b w:val="0"/>
                <w:color w:val="17211D"/>
                <w:sz w:val="18"/>
              </w:rPr>
              <w:t>make official-data</w:t>
            </w:r>
          </w:p>
        </w:tc>
        <w:tc>
          <w:tcPr>
            <w:tcW w:type="dxa" w:w="6760"/>
            <w:vAlign w:val="center"/>
          </w:tcPr>
          <w:p>
            <w:pPr>
              <w:spacing w:before="0" w:after="0" w:line="276" w:lineRule="auto"/>
              <w:jc w:val="left"/>
            </w:pPr>
            <w:r/>
            <w:r>
              <w:rPr>
                <w:rFonts w:ascii="Apple SD Gothic Neo" w:hAnsi="Apple SD Gothic Neo" w:eastAsia="Apple SD Gothic Neo"/>
                <w:b w:val="0"/>
                <w:color w:val="17211D"/>
                <w:sz w:val="18"/>
              </w:rPr>
              <w:t>인천청년포털/인천문화재단 공식 HTML 수집, sample_resources.csv와 resource_audit.md 갱신</w:t>
            </w:r>
          </w:p>
        </w:tc>
      </w:tr>
      <w:tr>
        <w:trPr>
          <w:cantSplit/>
        </w:trPr>
        <w:tc>
          <w:tcPr>
            <w:tcW w:type="dxa" w:w="2600"/>
            <w:vAlign w:val="center"/>
          </w:tcPr>
          <w:p>
            <w:pPr>
              <w:spacing w:before="0" w:after="0" w:line="276" w:lineRule="auto"/>
              <w:jc w:val="left"/>
            </w:pPr>
            <w:r/>
            <w:r>
              <w:rPr>
                <w:rFonts w:ascii="Apple SD Gothic Neo" w:hAnsi="Apple SD Gothic Neo" w:eastAsia="Apple SD Gothic Neo"/>
                <w:b w:val="0"/>
                <w:color w:val="17211D"/>
                <w:sz w:val="18"/>
              </w:rPr>
              <w:t>make pipeline</w:t>
            </w:r>
          </w:p>
        </w:tc>
        <w:tc>
          <w:tcPr>
            <w:tcW w:type="dxa" w:w="6760"/>
            <w:vAlign w:val="center"/>
          </w:tcPr>
          <w:p>
            <w:pPr>
              <w:spacing w:before="0" w:after="0" w:line="276" w:lineRule="auto"/>
              <w:jc w:val="left"/>
            </w:pPr>
            <w:r/>
            <w:r>
              <w:rPr>
                <w:rFonts w:ascii="Apple SD Gothic Neo" w:hAnsi="Apple SD Gothic Neo" w:eastAsia="Apple SD Gothic Neo"/>
                <w:b w:val="0"/>
                <w:color w:val="17211D"/>
                <w:sz w:val="18"/>
              </w:rPr>
              <w:t>synthetic sample 생성, 기존 공식 resource 보존, validation, feature build, model training, DB init, reports 생성</w:t>
            </w:r>
          </w:p>
        </w:tc>
      </w:tr>
      <w:tr>
        <w:trPr>
          <w:cantSplit/>
        </w:trPr>
        <w:tc>
          <w:tcPr>
            <w:tcW w:type="dxa" w:w="2600"/>
            <w:vAlign w:val="center"/>
          </w:tcPr>
          <w:p>
            <w:pPr>
              <w:spacing w:before="0" w:after="0" w:line="276" w:lineRule="auto"/>
              <w:jc w:val="left"/>
            </w:pPr>
            <w:r/>
            <w:r>
              <w:rPr>
                <w:rFonts w:ascii="Apple SD Gothic Neo" w:hAnsi="Apple SD Gothic Neo" w:eastAsia="Apple SD Gothic Neo"/>
                <w:b w:val="0"/>
                <w:color w:val="17211D"/>
                <w:sz w:val="18"/>
              </w:rPr>
              <w:t>make dashboard</w:t>
            </w:r>
          </w:p>
        </w:tc>
        <w:tc>
          <w:tcPr>
            <w:tcW w:type="dxa" w:w="6760"/>
            <w:vAlign w:val="center"/>
          </w:tcPr>
          <w:p>
            <w:pPr>
              <w:spacing w:before="0" w:after="0" w:line="276" w:lineRule="auto"/>
              <w:jc w:val="left"/>
            </w:pPr>
            <w:r/>
            <w:r>
              <w:rPr>
                <w:rFonts w:ascii="Apple SD Gothic Neo" w:hAnsi="Apple SD Gothic Neo" w:eastAsia="Apple SD Gothic Neo"/>
                <w:b w:val="0"/>
                <w:color w:val="17211D"/>
                <w:sz w:val="18"/>
              </w:rPr>
              <w:t>Streamlit dashboard 실행. 기본 http://localhost:8501, 포트 사용 중이면 터미널 Local URL 사용</w:t>
            </w:r>
          </w:p>
        </w:tc>
      </w:tr>
      <w:tr>
        <w:trPr>
          <w:cantSplit/>
        </w:trPr>
        <w:tc>
          <w:tcPr>
            <w:tcW w:type="dxa" w:w="2600"/>
            <w:vAlign w:val="center"/>
          </w:tcPr>
          <w:p>
            <w:pPr>
              <w:spacing w:before="0" w:after="0" w:line="276" w:lineRule="auto"/>
              <w:jc w:val="left"/>
            </w:pPr>
            <w:r/>
            <w:r>
              <w:rPr>
                <w:rFonts w:ascii="Apple SD Gothic Neo" w:hAnsi="Apple SD Gothic Neo" w:eastAsia="Apple SD Gothic Neo"/>
                <w:b w:val="0"/>
                <w:color w:val="17211D"/>
                <w:sz w:val="18"/>
              </w:rPr>
              <w:t>make api</w:t>
            </w:r>
          </w:p>
        </w:tc>
        <w:tc>
          <w:tcPr>
            <w:tcW w:type="dxa" w:w="6760"/>
            <w:vAlign w:val="center"/>
          </w:tcPr>
          <w:p>
            <w:pPr>
              <w:spacing w:before="0" w:after="0" w:line="276" w:lineRule="auto"/>
              <w:jc w:val="left"/>
            </w:pPr>
            <w:r/>
            <w:r>
              <w:rPr>
                <w:rFonts w:ascii="Apple SD Gothic Neo" w:hAnsi="Apple SD Gothic Neo" w:eastAsia="Apple SD Gothic Neo"/>
                <w:b w:val="0"/>
                <w:color w:val="17211D"/>
                <w:sz w:val="18"/>
              </w:rPr>
              <w:t>FastAPI 실행, http://localhost:8000/docs</w:t>
            </w:r>
          </w:p>
        </w:tc>
      </w:tr>
      <w:tr>
        <w:trPr>
          <w:cantSplit/>
        </w:trPr>
        <w:tc>
          <w:tcPr>
            <w:tcW w:type="dxa" w:w="2600"/>
            <w:vAlign w:val="center"/>
          </w:tcPr>
          <w:p>
            <w:pPr>
              <w:spacing w:before="0" w:after="0" w:line="276" w:lineRule="auto"/>
              <w:jc w:val="left"/>
            </w:pPr>
            <w:r/>
            <w:r>
              <w:rPr>
                <w:rFonts w:ascii="Apple SD Gothic Neo" w:hAnsi="Apple SD Gothic Neo" w:eastAsia="Apple SD Gothic Neo"/>
                <w:b w:val="0"/>
                <w:color w:val="17211D"/>
                <w:sz w:val="18"/>
              </w:rPr>
              <w:t>make test</w:t>
            </w:r>
          </w:p>
        </w:tc>
        <w:tc>
          <w:tcPr>
            <w:tcW w:type="dxa" w:w="6760"/>
            <w:vAlign w:val="center"/>
          </w:tcPr>
          <w:p>
            <w:pPr>
              <w:spacing w:before="0" w:after="0" w:line="276" w:lineRule="auto"/>
              <w:jc w:val="left"/>
            </w:pPr>
            <w:r/>
            <w:r>
              <w:rPr>
                <w:rFonts w:ascii="Apple SD Gothic Neo" w:hAnsi="Apple SD Gothic Neo" w:eastAsia="Apple SD Gothic Neo"/>
                <w:b w:val="0"/>
                <w:color w:val="17211D"/>
                <w:sz w:val="18"/>
              </w:rPr>
              <w:t>pytest 실행</w:t>
            </w:r>
          </w:p>
        </w:tc>
      </w:tr>
      <w:tr>
        <w:trPr>
          <w:cantSplit/>
        </w:trPr>
        <w:tc>
          <w:tcPr>
            <w:tcW w:type="dxa" w:w="2600"/>
            <w:vAlign w:val="center"/>
          </w:tcPr>
          <w:p>
            <w:pPr>
              <w:spacing w:before="0" w:after="0" w:line="276" w:lineRule="auto"/>
              <w:jc w:val="left"/>
            </w:pPr>
            <w:r/>
            <w:r>
              <w:rPr>
                <w:rFonts w:ascii="Apple SD Gothic Neo" w:hAnsi="Apple SD Gothic Neo" w:eastAsia="Apple SD Gothic Neo"/>
                <w:b w:val="0"/>
                <w:color w:val="17211D"/>
                <w:sz w:val="18"/>
              </w:rPr>
              <w:t>make eval-sheet</w:t>
            </w:r>
          </w:p>
        </w:tc>
        <w:tc>
          <w:tcPr>
            <w:tcW w:type="dxa" w:w="6760"/>
            <w:vAlign w:val="center"/>
          </w:tcPr>
          <w:p>
            <w:pPr>
              <w:spacing w:before="0" w:after="0" w:line="276" w:lineRule="auto"/>
              <w:jc w:val="left"/>
            </w:pPr>
            <w:r/>
            <w:r>
              <w:rPr>
                <w:rFonts w:ascii="Apple SD Gothic Neo" w:hAnsi="Apple SD Gothic Neo" w:eastAsia="Apple SD Gothic Neo"/>
                <w:b w:val="0"/>
                <w:color w:val="17211D"/>
                <w:sz w:val="18"/>
              </w:rPr>
              <w:t>reports/human_eval_review_sheet.csv 생성</w:t>
            </w:r>
          </w:p>
        </w:tc>
      </w:tr>
      <w:tr>
        <w:trPr>
          <w:cantSplit/>
        </w:trPr>
        <w:tc>
          <w:tcPr>
            <w:tcW w:type="dxa" w:w="2600"/>
            <w:vAlign w:val="center"/>
          </w:tcPr>
          <w:p>
            <w:pPr>
              <w:spacing w:before="0" w:after="0" w:line="276" w:lineRule="auto"/>
              <w:jc w:val="left"/>
            </w:pPr>
            <w:r/>
            <w:r>
              <w:rPr>
                <w:rFonts w:ascii="Apple SD Gothic Neo" w:hAnsi="Apple SD Gothic Neo" w:eastAsia="Apple SD Gothic Neo"/>
                <w:b w:val="0"/>
                <w:color w:val="17211D"/>
                <w:sz w:val="18"/>
              </w:rPr>
              <w:t>make capstone-check</w:t>
            </w:r>
          </w:p>
        </w:tc>
        <w:tc>
          <w:tcPr>
            <w:tcW w:type="dxa" w:w="6760"/>
            <w:vAlign w:val="center"/>
          </w:tcPr>
          <w:p>
            <w:pPr>
              <w:spacing w:before="0" w:after="0" w:line="276" w:lineRule="auto"/>
              <w:jc w:val="left"/>
            </w:pPr>
            <w:r/>
            <w:r>
              <w:rPr>
                <w:rFonts w:ascii="Apple SD Gothic Neo" w:hAnsi="Apple SD Gothic Neo" w:eastAsia="Apple SD Gothic Neo"/>
                <w:b w:val="0"/>
                <w:color w:val="17211D"/>
                <w:sz w:val="18"/>
              </w:rPr>
              <w:t>reports/capstone_requirements_check.md 생성</w:t>
            </w:r>
          </w:p>
        </w:tc>
      </w:tr>
      <w:tr>
        <w:trPr>
          <w:cantSplit/>
        </w:trPr>
        <w:tc>
          <w:tcPr>
            <w:tcW w:type="dxa" w:w="2600"/>
            <w:vAlign w:val="center"/>
          </w:tcPr>
          <w:p>
            <w:pPr>
              <w:spacing w:before="0" w:after="0" w:line="276" w:lineRule="auto"/>
              <w:jc w:val="left"/>
            </w:pPr>
            <w:r/>
            <w:r>
              <w:rPr>
                <w:rFonts w:ascii="Apple SD Gothic Neo" w:hAnsi="Apple SD Gothic Neo" w:eastAsia="Apple SD Gothic Neo"/>
                <w:b w:val="0"/>
                <w:color w:val="17211D"/>
                <w:sz w:val="18"/>
              </w:rPr>
              <w:t>make docker-up</w:t>
            </w:r>
          </w:p>
        </w:tc>
        <w:tc>
          <w:tcPr>
            <w:tcW w:type="dxa" w:w="6760"/>
            <w:vAlign w:val="center"/>
          </w:tcPr>
          <w:p>
            <w:pPr>
              <w:spacing w:before="0" w:after="0" w:line="276" w:lineRule="auto"/>
              <w:jc w:val="left"/>
            </w:pPr>
            <w:r/>
            <w:r>
              <w:rPr>
                <w:rFonts w:ascii="Apple SD Gothic Neo" w:hAnsi="Apple SD Gothic Neo" w:eastAsia="Apple SD Gothic Neo"/>
                <w:b w:val="0"/>
                <w:color w:val="17211D"/>
                <w:sz w:val="18"/>
              </w:rPr>
              <w:t>docker compose up --build</w:t>
            </w:r>
          </w:p>
        </w:tc>
      </w:tr>
    </w:tbl>
    <w:p>
      <w:pPr>
        <w:spacing w:before="0" w:after="80" w:line="300" w:lineRule="auto"/>
      </w:pPr>
    </w:p>
    <w:p>
      <w:pPr>
        <w:pStyle w:val="Heading1"/>
        <w:spacing w:before="280" w:after="120" w:line="300" w:lineRule="auto"/>
      </w:pPr>
      <w:r>
        <w:rPr>
          <w:rFonts w:ascii="Apple SD Gothic Neo" w:hAnsi="Apple SD Gothic Neo" w:eastAsia="Apple SD Gothic Neo"/>
          <w:b/>
          <w:color w:val="0F766E"/>
          <w:sz w:val="32"/>
        </w:rPr>
        <w:t>14. 발표 데모 시나리오</w:t>
      </w:r>
    </w:p>
    <w:p>
      <w:pPr>
        <w:pStyle w:val="ListNumber"/>
        <w:spacing w:before="0" w:after="80" w:line="300" w:lineRule="auto"/>
        <w:ind w:left="547" w:hanging="274"/>
      </w:pPr>
      <w:r>
        <w:rPr>
          <w:rFonts w:ascii="Apple SD Gothic Neo" w:hAnsi="Apple SD Gothic Neo" w:eastAsia="Apple SD Gothic Neo"/>
          <w:color w:val="17211D"/>
        </w:rPr>
        <w:t>make dashboard로 Streamlit을 실행한다.</w:t>
      </w:r>
    </w:p>
    <w:p>
      <w:pPr>
        <w:pStyle w:val="ListNumber"/>
        <w:spacing w:before="0" w:after="80" w:line="300" w:lineRule="auto"/>
        <w:ind w:left="547" w:hanging="274"/>
      </w:pPr>
      <w:r>
        <w:rPr>
          <w:rFonts w:ascii="Apple SD Gothic Neo" w:hAnsi="Apple SD Gothic Neo" w:eastAsia="Apple SD Gothic Neo"/>
          <w:color w:val="17211D"/>
        </w:rPr>
        <w:t>Hero, 프로젝트 설명, 조건 선택 전에 볼 공식 자료 carousel이 탭 위에 보이는지 확인한다.</w:t>
      </w:r>
    </w:p>
    <w:p>
      <w:pPr>
        <w:pStyle w:val="ListNumber"/>
        <w:spacing w:before="0" w:after="80" w:line="300" w:lineRule="auto"/>
        <w:ind w:left="547" w:hanging="274"/>
      </w:pPr>
      <w:r>
        <w:rPr>
          <w:rFonts w:ascii="Apple SD Gothic Neo" w:hAnsi="Apple SD Gothic Neo" w:eastAsia="Apple SD Gothic Neo"/>
          <w:color w:val="17211D"/>
        </w:rPr>
        <w:t>내 루트 탭에서 오늘 쓸 수 있는 시간, 사람 만나는 부담, 먼저 볼 자료, 오늘 쓸 비용을 선택하고 desktop에서 네 조건 카드가 한 줄로 유지되는지 확인한다.</w:t>
      </w:r>
    </w:p>
    <w:p>
      <w:pPr>
        <w:pStyle w:val="ListNumber"/>
        <w:spacing w:before="0" w:after="80" w:line="300" w:lineRule="auto"/>
        <w:ind w:left="547" w:hanging="274"/>
      </w:pPr>
      <w:r>
        <w:rPr>
          <w:rFonts w:ascii="Apple SD Gothic Neo" w:hAnsi="Apple SD Gothic Neo" w:eastAsia="Apple SD Gothic Neo"/>
          <w:color w:val="17211D"/>
        </w:rPr>
        <w:t>네 조건이 모두 선택되기 전에는 추천 결과가 확정 노출되지 않는 것을 보여준다.</w:t>
      </w:r>
    </w:p>
    <w:p>
      <w:pPr>
        <w:pStyle w:val="ListNumber"/>
        <w:spacing w:before="0" w:after="80" w:line="300" w:lineRule="auto"/>
        <w:ind w:left="547" w:hanging="274"/>
      </w:pPr>
      <w:r>
        <w:t>네 조건을 모두 선택한 뒤 오늘 바로 할 행동, 추천 공식 자료 Top, 지도, 추가 추천 자료가 같은 결과 영역에서 즉시 바뀌는 것을 보여준다.</w:t>
      </w:r>
    </w:p>
    <w:p>
      <w:pPr>
        <w:pStyle w:val="ListNumber"/>
        <w:spacing w:before="0" w:after="80" w:line="300" w:lineRule="auto"/>
        <w:ind w:left="547" w:hanging="274"/>
      </w:pPr>
      <w:r>
        <w:rPr>
          <w:rFonts w:ascii="Apple SD Gothic Neo" w:hAnsi="Apple SD Gothic Neo" w:eastAsia="Apple SD Gothic Neo"/>
          <w:color w:val="17211D"/>
        </w:rPr>
        <w:t>지도에서 내 위치와 활동 장소가 함께 표시되는 것을 보여준다.</w:t>
      </w:r>
    </w:p>
    <w:p>
      <w:pPr>
        <w:pStyle w:val="ListNumber"/>
        <w:spacing w:before="0" w:after="80" w:line="300" w:lineRule="auto"/>
        <w:ind w:left="547" w:hanging="274"/>
      </w:pPr>
      <w:r>
        <w:rPr>
          <w:rFonts w:ascii="Apple SD Gothic Neo" w:hAnsi="Apple SD Gothic Neo" w:eastAsia="Apple SD Gothic Neo"/>
          <w:color w:val="17211D"/>
        </w:rPr>
        <w:t>미션 시작/완료/너무 어려움 버튼을 눌러 progress log가 저장되는 것을 보여준다.</w:t>
      </w:r>
    </w:p>
    <w:p>
      <w:pPr>
        <w:pStyle w:val="ListNumber"/>
        <w:spacing w:before="0" w:after="80" w:line="300" w:lineRule="auto"/>
        <w:ind w:left="547" w:hanging="274"/>
      </w:pPr>
      <w:r>
        <w:rPr>
          <w:rFonts w:ascii="Apple SD Gothic Neo" w:hAnsi="Apple SD Gothic Neo" w:eastAsia="Apple SD Gothic Neo"/>
          <w:color w:val="17211D"/>
        </w:rPr>
        <w:t>활동/지원 결과 기록 폼에서 프로그램 참여 또는 지원 신청 outcome을 저장한다.</w:t>
      </w:r>
    </w:p>
    <w:p>
      <w:pPr>
        <w:pStyle w:val="ListNumber"/>
        <w:spacing w:before="0" w:after="80" w:line="300" w:lineRule="auto"/>
        <w:ind w:left="547" w:hanging="274"/>
      </w:pPr>
      <w:r>
        <w:rPr>
          <w:rFonts w:ascii="Apple SD Gothic Neo" w:hAnsi="Apple SD Gothic Neo" w:eastAsia="Apple SD Gothic Neo"/>
          <w:color w:val="17211D"/>
        </w:rPr>
        <w:t>정책·문화 찾기 탭에서 RAG 검색 결과, 공식 출처 링크, 지도 표시를 보여준다.</w:t>
      </w:r>
    </w:p>
    <w:p>
      <w:pPr>
        <w:pStyle w:val="ListNumber"/>
        <w:spacing w:before="0" w:after="80" w:line="300" w:lineRule="auto"/>
        <w:ind w:left="547" w:hanging="274"/>
      </w:pPr>
      <w:r>
        <w:rPr>
          <w:rFonts w:ascii="Apple SD Gothic Neo" w:hAnsi="Apple SD Gothic Neo" w:eastAsia="Apple SD Gothic Neo"/>
          <w:color w:val="17211D"/>
        </w:rPr>
        <w:t>기록 탭에서 progress/outcome/feedback 로그가 쌓인 것을 확인한다.</w:t>
      </w:r>
    </w:p>
    <w:p>
      <w:pPr>
        <w:pStyle w:val="ListNumber"/>
        <w:spacing w:before="0" w:after="80" w:line="300" w:lineRule="auto"/>
        <w:ind w:left="547" w:hanging="274"/>
      </w:pPr>
      <w:r>
        <w:rPr>
          <w:rFonts w:ascii="Apple SD Gothic Neo" w:hAnsi="Apple SD Gothic Neo" w:eastAsia="Apple SD Gothic Neo"/>
          <w:color w:val="17211D"/>
        </w:rPr>
        <w:t>URL 쿼리 ?operator=1 개발자/운영자 검증 화면에서 mission_id, resource_id, score, raw payload, feedback/outcome log가 내부 검증용으로만 보이는 것을 확인한다.</w:t>
      </w:r>
    </w:p>
    <w:p>
      <w:pPr>
        <w:pStyle w:val="ListNumber"/>
        <w:spacing w:before="0" w:after="80" w:line="300" w:lineRule="auto"/>
        <w:ind w:left="547" w:hanging="274"/>
      </w:pPr>
      <w:r>
        <w:rPr>
          <w:rFonts w:ascii="Apple SD Gothic Neo" w:hAnsi="Apple SD Gothic Neo" w:eastAsia="Apple SD Gothic Neo"/>
          <w:color w:val="17211D"/>
        </w:rPr>
        <w:t>API 문서에서 safety guardrail, feedback, progress, outcomes endpoint가 구현되어 있음을 보여준다.</w:t>
      </w:r>
    </w:p>
    <w:p>
      <w:pPr>
        <w:pStyle w:val="Heading1"/>
        <w:spacing w:before="280" w:after="120" w:line="300" w:lineRule="auto"/>
      </w:pPr>
      <w:r>
        <w:rPr>
          <w:rFonts w:ascii="Apple SD Gothic Neo" w:hAnsi="Apple SD Gothic Neo" w:eastAsia="Apple SD Gothic Neo"/>
          <w:b/>
          <w:color w:val="0F766E"/>
          <w:sz w:val="32"/>
        </w:rPr>
        <w:t>15. 운영 전 교체·보완 항목</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cantSplit/>
        </w:trPr>
        <w:tc>
          <w:tcPr>
            <w:tcW w:type="dxa" w:w="2000"/>
            <w:vAlign w:val="center"/>
            <w:shd w:fill="E8EEF5"/>
          </w:tcPr>
          <w:p>
            <w:pPr>
              <w:spacing w:before="0" w:after="0" w:line="276" w:lineRule="auto"/>
              <w:jc w:val="left"/>
            </w:pPr>
            <w:r/>
            <w:r>
              <w:rPr>
                <w:rFonts w:ascii="Apple SD Gothic Neo" w:hAnsi="Apple SD Gothic Neo" w:eastAsia="Apple SD Gothic Neo"/>
                <w:b/>
                <w:color w:val="17211D"/>
                <w:sz w:val="18"/>
              </w:rPr>
              <w:t>항목</w:t>
            </w:r>
          </w:p>
        </w:tc>
        <w:tc>
          <w:tcPr>
            <w:tcW w:type="dxa" w:w="2500"/>
            <w:vAlign w:val="center"/>
            <w:shd w:fill="E8EEF5"/>
          </w:tcPr>
          <w:p>
            <w:pPr>
              <w:spacing w:before="0" w:after="0" w:line="276" w:lineRule="auto"/>
              <w:jc w:val="left"/>
            </w:pPr>
            <w:r/>
            <w:r>
              <w:rPr>
                <w:rFonts w:ascii="Apple SD Gothic Neo" w:hAnsi="Apple SD Gothic Neo" w:eastAsia="Apple SD Gothic Neo"/>
                <w:b/>
                <w:color w:val="17211D"/>
                <w:sz w:val="18"/>
              </w:rPr>
              <w:t>현재 상태</w:t>
            </w:r>
          </w:p>
        </w:tc>
        <w:tc>
          <w:tcPr>
            <w:tcW w:type="dxa" w:w="4860"/>
            <w:vAlign w:val="center"/>
            <w:shd w:fill="E8EEF5"/>
          </w:tcPr>
          <w:p>
            <w:pPr>
              <w:spacing w:before="0" w:after="0" w:line="276" w:lineRule="auto"/>
              <w:jc w:val="left"/>
            </w:pPr>
            <w:r/>
            <w:r>
              <w:rPr>
                <w:rFonts w:ascii="Apple SD Gothic Neo" w:hAnsi="Apple SD Gothic Neo" w:eastAsia="Apple SD Gothic Neo"/>
                <w:b/>
                <w:color w:val="17211D"/>
                <w:sz w:val="18"/>
              </w:rPr>
              <w:t>운영 전 필요한 작업</w:t>
            </w:r>
          </w:p>
        </w:tc>
      </w:tr>
      <w:tr>
        <w:trPr>
          <w:cantSplit/>
        </w:trPr>
        <w:tc>
          <w:tcPr>
            <w:tcW w:type="dxa" w:w="2000"/>
            <w:vAlign w:val="center"/>
          </w:tcPr>
          <w:p>
            <w:pPr>
              <w:spacing w:before="0" w:after="0" w:line="276" w:lineRule="auto"/>
              <w:jc w:val="left"/>
            </w:pPr>
            <w:r/>
            <w:r>
              <w:rPr>
                <w:rFonts w:ascii="Apple SD Gothic Neo" w:hAnsi="Apple SD Gothic Neo" w:eastAsia="Apple SD Gothic Neo"/>
                <w:b w:val="0"/>
                <w:color w:val="17211D"/>
                <w:sz w:val="18"/>
              </w:rPr>
              <w:t>공공데이터</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공개 HTML 수집기 구현</w:t>
            </w:r>
          </w:p>
        </w:tc>
        <w:tc>
          <w:tcPr>
            <w:tcW w:type="dxa" w:w="4860"/>
            <w:vAlign w:val="center"/>
          </w:tcPr>
          <w:p>
            <w:pPr>
              <w:spacing w:before="0" w:after="0" w:line="276" w:lineRule="auto"/>
              <w:jc w:val="left"/>
            </w:pPr>
            <w:r/>
            <w:r>
              <w:rPr>
                <w:rFonts w:ascii="Apple SD Gothic Neo" w:hAnsi="Apple SD Gothic Neo" w:eastAsia="Apple SD Gothic Neo"/>
                <w:b w:val="0"/>
                <w:color w:val="17211D"/>
                <w:sz w:val="18"/>
              </w:rPr>
              <w:t>DOM 변경 감지, API key 운영, 주기 수집 및 운영자 검수 설계</w:t>
            </w:r>
          </w:p>
        </w:tc>
      </w:tr>
      <w:tr>
        <w:trPr>
          <w:cantSplit/>
        </w:trPr>
        <w:tc>
          <w:tcPr>
            <w:tcW w:type="dxa" w:w="2000"/>
            <w:vAlign w:val="center"/>
          </w:tcPr>
          <w:p>
            <w:pPr>
              <w:spacing w:before="0" w:after="0" w:line="276" w:lineRule="auto"/>
              <w:jc w:val="left"/>
            </w:pPr>
            <w:r/>
            <w:r>
              <w:rPr>
                <w:rFonts w:ascii="Apple SD Gothic Neo" w:hAnsi="Apple SD Gothic Neo" w:eastAsia="Apple SD Gothic Neo"/>
                <w:b w:val="0"/>
                <w:color w:val="17211D"/>
                <w:sz w:val="18"/>
              </w:rPr>
              <w:t>Outcome label 구조</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schema/API/dashboard 기록 구현</w:t>
            </w:r>
          </w:p>
        </w:tc>
        <w:tc>
          <w:tcPr>
            <w:tcW w:type="dxa" w:w="4860"/>
            <w:vAlign w:val="center"/>
          </w:tcPr>
          <w:p>
            <w:pPr>
              <w:spacing w:before="0" w:after="0" w:line="276" w:lineRule="auto"/>
              <w:jc w:val="left"/>
            </w:pPr>
            <w:r/>
            <w:r>
              <w:rPr>
                <w:rFonts w:ascii="Apple SD Gothic Neo" w:hAnsi="Apple SD Gothic Neo" w:eastAsia="Apple SD Gothic Neo"/>
                <w:b w:val="0"/>
                <w:color w:val="17211D"/>
                <w:sz w:val="18"/>
              </w:rPr>
              <w:t>실제 사용자 또는 기관 관측 label 수집·import</w:t>
            </w:r>
          </w:p>
        </w:tc>
      </w:tr>
      <w:tr>
        <w:trPr>
          <w:cantSplit/>
        </w:trPr>
        <w:tc>
          <w:tcPr>
            <w:tcW w:type="dxa" w:w="2000"/>
            <w:vAlign w:val="center"/>
          </w:tcPr>
          <w:p>
            <w:pPr>
              <w:spacing w:before="0" w:after="0" w:line="276" w:lineRule="auto"/>
              <w:jc w:val="left"/>
            </w:pPr>
            <w:r/>
            <w:r>
              <w:rPr>
                <w:rFonts w:ascii="Apple SD Gothic Neo" w:hAnsi="Apple SD Gothic Neo" w:eastAsia="Apple SD Gothic Neo"/>
                <w:b w:val="0"/>
                <w:color w:val="17211D"/>
                <w:sz w:val="18"/>
              </w:rPr>
              <w:t>Safety resource</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example YAML</w:t>
            </w:r>
          </w:p>
        </w:tc>
        <w:tc>
          <w:tcPr>
            <w:tcW w:type="dxa" w:w="4860"/>
            <w:vAlign w:val="center"/>
          </w:tcPr>
          <w:p>
            <w:pPr>
              <w:spacing w:before="0" w:after="0" w:line="276" w:lineRule="auto"/>
              <w:jc w:val="left"/>
            </w:pPr>
            <w:r/>
            <w:r>
              <w:rPr>
                <w:rFonts w:ascii="Apple SD Gothic Neo" w:hAnsi="Apple SD Gothic Neo" w:eastAsia="Apple SD Gothic Neo"/>
                <w:b w:val="0"/>
                <w:color w:val="17211D"/>
                <w:sz w:val="18"/>
              </w:rPr>
              <w:t>기관 검토 후 지역/전국 위기 대응 연락처 확정</w:t>
            </w:r>
          </w:p>
        </w:tc>
      </w:tr>
      <w:tr>
        <w:trPr>
          <w:cantSplit/>
        </w:trPr>
        <w:tc>
          <w:tcPr>
            <w:tcW w:type="dxa" w:w="2000"/>
            <w:vAlign w:val="center"/>
          </w:tcPr>
          <w:p>
            <w:pPr>
              <w:spacing w:before="0" w:after="0" w:line="276" w:lineRule="auto"/>
              <w:jc w:val="left"/>
            </w:pPr>
            <w:r/>
            <w:r>
              <w:rPr>
                <w:rFonts w:ascii="Apple SD Gothic Neo" w:hAnsi="Apple SD Gothic Neo" w:eastAsia="Apple SD Gothic Neo"/>
                <w:b w:val="0"/>
                <w:color w:val="17211D"/>
                <w:sz w:val="18"/>
              </w:rPr>
              <w:t>개인정보</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MVP 미구현</w:t>
            </w:r>
          </w:p>
        </w:tc>
        <w:tc>
          <w:tcPr>
            <w:tcW w:type="dxa" w:w="4860"/>
            <w:vAlign w:val="center"/>
          </w:tcPr>
          <w:p>
            <w:pPr>
              <w:spacing w:before="0" w:after="0" w:line="276" w:lineRule="auto"/>
              <w:jc w:val="left"/>
            </w:pPr>
            <w:r/>
            <w:r>
              <w:rPr>
                <w:rFonts w:ascii="Apple SD Gothic Neo" w:hAnsi="Apple SD Gothic Neo" w:eastAsia="Apple SD Gothic Neo"/>
                <w:b w:val="0"/>
                <w:color w:val="17211D"/>
                <w:sz w:val="18"/>
              </w:rPr>
              <w:t>동의, 보존 기간, 삭제 요청, 접근 권한 설계</w:t>
            </w:r>
          </w:p>
        </w:tc>
      </w:tr>
      <w:tr>
        <w:trPr>
          <w:cantSplit/>
        </w:trPr>
        <w:tc>
          <w:tcPr>
            <w:tcW w:type="dxa" w:w="2000"/>
            <w:vAlign w:val="center"/>
          </w:tcPr>
          <w:p>
            <w:pPr>
              <w:spacing w:before="0" w:after="0" w:line="276" w:lineRule="auto"/>
              <w:jc w:val="left"/>
            </w:pPr>
            <w:r/>
            <w:r>
              <w:rPr>
                <w:rFonts w:ascii="Apple SD Gothic Neo" w:hAnsi="Apple SD Gothic Neo" w:eastAsia="Apple SD Gothic Neo"/>
                <w:b w:val="0"/>
                <w:color w:val="17211D"/>
                <w:sz w:val="18"/>
              </w:rPr>
              <w:t>운영자 workflow</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검증 view와 review 입력 구현</w:t>
            </w:r>
          </w:p>
        </w:tc>
        <w:tc>
          <w:tcPr>
            <w:tcW w:type="dxa" w:w="4860"/>
            <w:vAlign w:val="center"/>
          </w:tcPr>
          <w:p>
            <w:pPr>
              <w:spacing w:before="0" w:after="0" w:line="276" w:lineRule="auto"/>
              <w:jc w:val="left"/>
            </w:pPr>
            <w:r/>
            <w:r>
              <w:rPr>
                <w:rFonts w:ascii="Apple SD Gothic Neo" w:hAnsi="Apple SD Gothic Neo" w:eastAsia="Apple SD Gothic Neo"/>
                <w:b w:val="0"/>
                <w:color w:val="17211D"/>
                <w:sz w:val="18"/>
              </w:rPr>
              <w:t>review queue, escalation protocol, audit log 설계</w:t>
            </w:r>
          </w:p>
        </w:tc>
      </w:tr>
      <w:tr>
        <w:trPr>
          <w:cantSplit/>
        </w:trPr>
        <w:tc>
          <w:tcPr>
            <w:tcW w:type="dxa" w:w="2000"/>
            <w:vAlign w:val="center"/>
          </w:tcPr>
          <w:p>
            <w:pPr>
              <w:spacing w:before="0" w:after="0" w:line="276" w:lineRule="auto"/>
              <w:jc w:val="left"/>
            </w:pPr>
            <w:r/>
            <w:r>
              <w:rPr>
                <w:rFonts w:ascii="Apple SD Gothic Neo" w:hAnsi="Apple SD Gothic Neo" w:eastAsia="Apple SD Gothic Neo"/>
                <w:b w:val="0"/>
                <w:color w:val="17211D"/>
                <w:sz w:val="18"/>
              </w:rPr>
              <w:t>Gemini/LLM</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필수 아님</w:t>
            </w:r>
          </w:p>
        </w:tc>
        <w:tc>
          <w:tcPr>
            <w:tcW w:type="dxa" w:w="4860"/>
            <w:vAlign w:val="center"/>
          </w:tcPr>
          <w:p>
            <w:pPr>
              <w:spacing w:before="0" w:after="0" w:line="276" w:lineRule="auto"/>
              <w:jc w:val="left"/>
            </w:pPr>
            <w:r/>
            <w:r>
              <w:rPr>
                <w:rFonts w:ascii="Apple SD Gothic Neo" w:hAnsi="Apple SD Gothic Neo" w:eastAsia="Apple SD Gothic Neo"/>
                <w:b w:val="0"/>
                <w:color w:val="17211D"/>
                <w:sz w:val="18"/>
              </w:rPr>
              <w:t>query expansion, grounded answer generation, operator assistant로 제한적 연결</w:t>
            </w:r>
          </w:p>
        </w:tc>
      </w:tr>
      <w:tr>
        <w:trPr>
          <w:cantSplit/>
        </w:trPr>
        <w:tc>
          <w:tcPr>
            <w:tcW w:type="dxa" w:w="2000"/>
            <w:vAlign w:val="center"/>
          </w:tcPr>
          <w:p>
            <w:pPr>
              <w:spacing w:before="0" w:after="0" w:line="276" w:lineRule="auto"/>
              <w:jc w:val="left"/>
            </w:pPr>
            <w:r/>
            <w:r>
              <w:rPr>
                <w:rFonts w:ascii="Apple SD Gothic Neo" w:hAnsi="Apple SD Gothic Neo" w:eastAsia="Apple SD Gothic Neo"/>
                <w:b w:val="0"/>
                <w:color w:val="17211D"/>
                <w:sz w:val="18"/>
              </w:rPr>
              <w:t>편향 점검</w:t>
            </w:r>
          </w:p>
        </w:tc>
        <w:tc>
          <w:tcPr>
            <w:tcW w:type="dxa" w:w="2500"/>
            <w:vAlign w:val="center"/>
          </w:tcPr>
          <w:p>
            <w:pPr>
              <w:spacing w:before="0" w:after="0" w:line="276" w:lineRule="auto"/>
              <w:jc w:val="left"/>
            </w:pPr>
            <w:r/>
            <w:r>
              <w:rPr>
                <w:rFonts w:ascii="Apple SD Gothic Neo" w:hAnsi="Apple SD Gothic Neo" w:eastAsia="Apple SD Gothic Neo"/>
                <w:b w:val="0"/>
                <w:color w:val="17211D"/>
                <w:sz w:val="18"/>
              </w:rPr>
              <w:t>기초 metric만 있음</w:t>
            </w:r>
          </w:p>
        </w:tc>
        <w:tc>
          <w:tcPr>
            <w:tcW w:type="dxa" w:w="4860"/>
            <w:vAlign w:val="center"/>
          </w:tcPr>
          <w:p>
            <w:pPr>
              <w:spacing w:before="0" w:after="0" w:line="276" w:lineRule="auto"/>
              <w:jc w:val="left"/>
            </w:pPr>
            <w:r/>
            <w:r>
              <w:rPr>
                <w:rFonts w:ascii="Apple SD Gothic Neo" w:hAnsi="Apple SD Gothic Neo" w:eastAsia="Apple SD Gothic Neo"/>
                <w:b w:val="0"/>
                <w:color w:val="17211D"/>
                <w:sz w:val="18"/>
              </w:rPr>
              <w:t>구/군, 접근성, 비용, 대면 부담별 성능 및 안전성 검토</w:t>
            </w:r>
          </w:p>
        </w:tc>
      </w:tr>
    </w:tbl>
    <w:p>
      <w:pPr>
        <w:spacing w:before="0" w:after="80" w:line="300" w:lineRule="auto"/>
      </w:pPr>
    </w:p>
    <w:p>
      <w:pPr>
        <w:pStyle w:val="Heading1"/>
        <w:spacing w:before="280" w:after="120" w:line="300" w:lineRule="auto"/>
      </w:pPr>
      <w:r>
        <w:rPr>
          <w:rFonts w:ascii="Apple SD Gothic Neo" w:hAnsi="Apple SD Gothic Neo" w:eastAsia="Apple SD Gothic Neo"/>
          <w:b/>
          <w:color w:val="0F766E"/>
          <w:sz w:val="32"/>
        </w:rPr>
        <w:t>16. Known limitations</w:t>
      </w:r>
    </w:p>
    <w:p>
      <w:pPr>
        <w:pStyle w:val="ListBullet"/>
        <w:spacing w:before="0" w:after="80" w:line="300" w:lineRule="auto"/>
        <w:ind w:left="547" w:hanging="274"/>
      </w:pPr>
      <w:r>
        <w:rPr>
          <w:rFonts w:ascii="Apple SD Gothic Neo" w:hAnsi="Apple SD Gothic Neo" w:eastAsia="Apple SD Gothic Neo"/>
          <w:color w:val="17211D"/>
        </w:rPr>
        <w:t>현재 사용자 profile과 학습 label은 synthetic placeholder입니다. feedback/progress schema와 pipeline은 구현되어 있으나, 실제 mission completion, too-hard 피드백, 프로그램 참여, 지원 결과 label은 사용자 또는 기관 관측 후 수집·import해야 합니다.</w:t>
      </w:r>
    </w:p>
    <w:p>
      <w:pPr>
        <w:pStyle w:val="ListBullet"/>
        <w:spacing w:before="0" w:after="80" w:line="300" w:lineRule="auto"/>
        <w:ind w:left="547" w:hanging="274"/>
      </w:pPr>
      <w:r>
        <w:rPr>
          <w:rFonts w:ascii="Apple SD Gothic Neo" w:hAnsi="Apple SD Gothic Neo" w:eastAsia="Apple SD Gothic Neo"/>
          <w:color w:val="17211D"/>
        </w:rPr>
        <w:t>현재 resource는 공개 공식 HTML 수집 결과입니다. 다만 사이트 DOM이 바뀌면 파서를 갱신해야 하며, 운영 전에는 주기 수집/검수 프로세스가 필요합니다.</w:t>
      </w:r>
    </w:p>
    <w:p>
      <w:pPr>
        <w:pStyle w:val="ListBullet"/>
        <w:spacing w:before="0" w:after="80" w:line="300" w:lineRule="auto"/>
        <w:ind w:left="547" w:hanging="274"/>
      </w:pPr>
      <w:r>
        <w:rPr>
          <w:rFonts w:ascii="Apple SD Gothic Neo" w:hAnsi="Apple SD Gothic Neo" w:eastAsia="Apple SD Gothic Neo"/>
          <w:color w:val="17211D"/>
        </w:rPr>
        <w:t>지도 거리는 위도/경도 기반 직선거리 근사이며 실제 대중교통 이동시간은 아닙니다.</w:t>
      </w:r>
    </w:p>
    <w:p>
      <w:pPr>
        <w:pStyle w:val="ListBullet"/>
        <w:spacing w:before="0" w:after="80" w:line="300" w:lineRule="auto"/>
        <w:ind w:left="547" w:hanging="274"/>
      </w:pPr>
      <w:r>
        <w:rPr>
          <w:rFonts w:ascii="Apple SD Gothic Neo" w:hAnsi="Apple SD Gothic Neo" w:eastAsia="Apple SD Gothic Neo"/>
          <w:color w:val="17211D"/>
        </w:rPr>
        <w:t>ML 모델은 임상 위험 모델이 아니며 그렇게 해석하면 안 됩니다.</w:t>
      </w:r>
    </w:p>
    <w:p>
      <w:pPr>
        <w:pStyle w:val="ListBullet"/>
        <w:spacing w:before="0" w:after="80" w:line="300" w:lineRule="auto"/>
        <w:ind w:left="547" w:hanging="274"/>
      </w:pPr>
      <w:r>
        <w:rPr>
          <w:rFonts w:ascii="Apple SD Gothic Neo" w:hAnsi="Apple SD Gothic Neo" w:eastAsia="Apple SD Gothic Neo"/>
          <w:color w:val="17211D"/>
        </w:rPr>
        <w:t>RAG는 TF-IDF retrieval이므로 생성형 답변 품질이나 semantic matching에는 한계가 있습니다.</w:t>
      </w:r>
    </w:p>
    <w:p>
      <w:pPr>
        <w:pStyle w:val="ListBullet"/>
        <w:spacing w:before="0" w:after="80" w:line="300" w:lineRule="auto"/>
        <w:ind w:left="547" w:hanging="274"/>
      </w:pPr>
      <w:r>
        <w:rPr>
          <w:rFonts w:ascii="Apple SD Gothic Neo" w:hAnsi="Apple SD Gothic Neo" w:eastAsia="Apple SD Gothic Neo"/>
          <w:color w:val="17211D"/>
        </w:rPr>
        <w:t>실제 배포 전 개인정보, 운영자 권한, 기관 연계, 안전 escalation protocol을 별도로 설계해야 합니다.</w:t>
      </w:r>
    </w:p>
    <w:p>
      <w:pPr>
        <w:pStyle w:val="ListBullet"/>
        <w:spacing w:before="0" w:after="80" w:line="300" w:lineRule="auto"/>
        <w:ind w:left="547" w:hanging="274"/>
      </w:pPr>
      <w:r>
        <w:rPr>
          <w:rFonts w:ascii="Apple SD Gothic Neo" w:hAnsi="Apple SD Gothic Neo" w:eastAsia="Apple SD Gothic Neo"/>
          <w:color w:val="17211D"/>
        </w:rPr>
        <w:t>추천 정책을 무작위로 흔드는 A/B test는 충분한 안전 데이터와 운영자 검토 체계가 생긴 뒤 제한적으로만 고려해야 합니다.</w:t>
      </w:r>
    </w:p>
    <w:p>
      <w:pPr>
        <w:pStyle w:val="Heading1"/>
        <w:spacing w:before="280" w:after="120" w:line="300" w:lineRule="auto"/>
      </w:pPr>
      <w:r>
        <w:rPr>
          <w:rFonts w:ascii="Apple SD Gothic Neo" w:hAnsi="Apple SD Gothic Neo" w:eastAsia="Apple SD Gothic Neo"/>
          <w:b/>
          <w:color w:val="0F766E"/>
          <w:sz w:val="32"/>
        </w:rPr>
        <w:t>17. 파일별 검증 상태</w:t>
      </w:r>
    </w:p>
    <w:tbl>
      <w:tblPr>
        <w:tblStyle w:val="TableGrid"/>
        <w:tblW w:type="auto" w:w="0"/>
        <w:jc w:val="left"/>
        <w:tblLayout w:type="fixed"/>
        <w:tblLook w:firstColumn="1" w:firstRow="1" w:lastColumn="0" w:lastRow="0" w:noHBand="0" w:noVBand="1" w:val="04A0"/>
      </w:tblPr>
      <w:tblGrid>
        <w:gridCol w:w="4680"/>
        <w:gridCol w:w="4680"/>
      </w:tblGrid>
      <w:tr>
        <w:trPr>
          <w:tblHeader/>
          <w:cantSplit/>
        </w:trPr>
        <w:tc>
          <w:tcPr>
            <w:tcW w:type="dxa" w:w="2500"/>
            <w:vAlign w:val="center"/>
            <w:shd w:fill="E8EEF5"/>
          </w:tcPr>
          <w:p>
            <w:pPr>
              <w:spacing w:before="0" w:after="0" w:line="276" w:lineRule="auto"/>
              <w:jc w:val="left"/>
            </w:pPr>
            <w:r/>
            <w:r>
              <w:rPr>
                <w:rFonts w:ascii="Apple SD Gothic Neo" w:hAnsi="Apple SD Gothic Neo" w:eastAsia="Apple SD Gothic Neo"/>
                <w:b/>
                <w:color w:val="17211D"/>
                <w:sz w:val="18"/>
              </w:rPr>
              <w:t>검증</w:t>
            </w:r>
          </w:p>
        </w:tc>
        <w:tc>
          <w:tcPr>
            <w:tcW w:type="dxa" w:w="6860"/>
            <w:vAlign w:val="center"/>
            <w:shd w:fill="E8EEF5"/>
          </w:tcPr>
          <w:p>
            <w:pPr>
              <w:spacing w:before="0" w:after="0" w:line="276" w:lineRule="auto"/>
              <w:jc w:val="left"/>
            </w:pPr>
            <w:r/>
            <w:r>
              <w:rPr>
                <w:rFonts w:ascii="Apple SD Gothic Neo" w:hAnsi="Apple SD Gothic Neo" w:eastAsia="Apple SD Gothic Neo"/>
                <w:b/>
                <w:color w:val="17211D"/>
                <w:sz w:val="18"/>
              </w:rPr>
              <w:t>현재 결과</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uv run ruff check .</w:t>
            </w:r>
          </w:p>
        </w:tc>
        <w:tc>
          <w:tcPr>
            <w:tcW w:type="dxa" w:w="6860"/>
            <w:vAlign w:val="center"/>
          </w:tcPr>
          <w:p>
            <w:pPr>
              <w:spacing w:before="0" w:after="0" w:line="276" w:lineRule="auto"/>
              <w:jc w:val="left"/>
            </w:pPr>
            <w:r/>
            <w:r>
              <w:rPr>
                <w:rFonts w:ascii="Apple SD Gothic Neo" w:hAnsi="Apple SD Gothic Neo" w:eastAsia="Apple SD Gothic Neo"/>
                <w:b w:val="0"/>
                <w:color w:val="17211D"/>
                <w:sz w:val="18"/>
              </w:rPr>
              <w:t>passed</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make test</w:t>
            </w:r>
          </w:p>
        </w:tc>
        <w:tc>
          <w:tcPr>
            <w:tcW w:type="dxa" w:w="6860"/>
            <w:vAlign w:val="center"/>
          </w:tcPr>
          <w:p>
            <w:pPr>
              <w:spacing w:before="0" w:after="0" w:line="276" w:lineRule="auto"/>
              <w:jc w:val="left"/>
            </w:pPr>
            <w:r/>
            <w:r>
              <w:rPr>
                <w:rFonts w:ascii="Apple SD Gothic Neo" w:hAnsi="Apple SD Gothic Neo" w:eastAsia="Apple SD Gothic Neo"/>
                <w:b w:val="0"/>
                <w:color w:val="17211D"/>
                <w:sz w:val="18"/>
              </w:rPr>
              <w:t>29 passed</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make eval-sheet</w:t>
            </w:r>
          </w:p>
        </w:tc>
        <w:tc>
          <w:tcPr>
            <w:tcW w:type="dxa" w:w="6860"/>
            <w:vAlign w:val="center"/>
          </w:tcPr>
          <w:p>
            <w:pPr>
              <w:spacing w:before="0" w:after="0" w:line="276" w:lineRule="auto"/>
              <w:jc w:val="left"/>
            </w:pPr>
            <w:r/>
            <w:r>
              <w:rPr>
                <w:rFonts w:ascii="Apple SD Gothic Neo" w:hAnsi="Apple SD Gothic Neo" w:eastAsia="Apple SD Gothic Neo"/>
                <w:b w:val="0"/>
                <w:color w:val="17211D"/>
                <w:sz w:val="18"/>
              </w:rPr>
              <w:t>reports/human_eval_review_sheet.csv 생성 성공</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make capstone-check</w:t>
            </w:r>
          </w:p>
        </w:tc>
        <w:tc>
          <w:tcPr>
            <w:tcW w:type="dxa" w:w="6860"/>
            <w:vAlign w:val="center"/>
          </w:tcPr>
          <w:p>
            <w:pPr>
              <w:spacing w:before="0" w:after="0" w:line="276" w:lineRule="auto"/>
              <w:jc w:val="left"/>
            </w:pPr>
            <w:r/>
            <w:r>
              <w:rPr>
                <w:rFonts w:ascii="Apple SD Gothic Neo" w:hAnsi="Apple SD Gothic Neo" w:eastAsia="Apple SD Gothic Neo"/>
                <w:b w:val="0"/>
                <w:color w:val="17211D"/>
                <w:sz w:val="18"/>
              </w:rPr>
              <w:t>reports/capstone_requirements_check.md 생성 성공</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make pipeline</w:t>
            </w:r>
          </w:p>
        </w:tc>
        <w:tc>
          <w:tcPr>
            <w:tcW w:type="dxa" w:w="6860"/>
            <w:vAlign w:val="center"/>
          </w:tcPr>
          <w:p>
            <w:pPr>
              <w:spacing w:before="0" w:after="0" w:line="276" w:lineRule="auto"/>
              <w:jc w:val="left"/>
            </w:pPr>
            <w:r/>
            <w:r>
              <w:rPr>
                <w:rFonts w:ascii="Apple SD Gothic Neo" w:hAnsi="Apple SD Gothic Neo" w:eastAsia="Apple SD Gothic Neo"/>
                <w:b w:val="0"/>
                <w:color w:val="17211D"/>
                <w:sz w:val="18"/>
              </w:rPr>
              <w:t>성공. metadata, model card, data card, error analysis 갱신</w:t>
            </w:r>
          </w:p>
        </w:tc>
      </w:tr>
      <w:tr>
        <w:trPr>
          <w:cantSplit/>
        </w:trPr>
        <w:tc>
          <w:tcPr>
            <w:tcW w:type="dxa" w:w="2500"/>
            <w:vAlign w:val="center"/>
          </w:tcPr>
          <w:p>
            <w:pPr>
              <w:spacing w:before="0" w:after="0" w:line="276" w:lineRule="auto"/>
              <w:jc w:val="left"/>
            </w:pPr>
            <w:r/>
            <w:r>
              <w:rPr>
                <w:rFonts w:ascii="Apple SD Gothic Neo" w:hAnsi="Apple SD Gothic Neo" w:eastAsia="Apple SD Gothic Neo"/>
                <w:b w:val="0"/>
                <w:color w:val="17211D"/>
                <w:sz w:val="18"/>
              </w:rPr>
              <w:t>Dashboard QA</w:t>
            </w:r>
          </w:p>
        </w:tc>
        <w:tc>
          <w:tcPr>
            <w:tcW w:type="dxa" w:w="6860"/>
            <w:vAlign w:val="center"/>
          </w:tcPr>
          <w:p>
            <w:pPr>
              <w:spacing w:before="0" w:after="0" w:line="276" w:lineRule="auto"/>
              <w:jc w:val="left"/>
            </w:pPr>
            <w:r/>
            <w:r>
              <w:rPr>
                <w:rFonts w:ascii="Apple SD Gothic Neo" w:hAnsi="Apple SD Gothic Neo" w:eastAsia="Apple SD Gothic Neo"/>
                <w:b w:val="0"/>
                <w:color w:val="17211D"/>
                <w:sz w:val="18"/>
              </w:rPr>
              <w:t>desktop 1484/1152, mobile 390에서 horizontal overflow 0. 기본 URL ID/score 숨김, ?operator=1 검증 화면 확인</w:t>
            </w:r>
          </w:p>
        </w:tc>
      </w:tr>
    </w:tbl>
    <w:p>
      <w:pPr>
        <w:spacing w:before="0" w:after="80" w:line="300" w:lineRule="auto"/>
      </w:pPr>
    </w:p>
    <w:p>
      <w:pPr>
        <w:spacing w:before="0" w:after="120" w:line="300" w:lineRule="auto"/>
      </w:pPr>
      <w:r>
        <w:rPr>
          <w:rFonts w:ascii="Apple SD Gothic Neo" w:hAnsi="Apple SD Gothic Neo" w:eastAsia="Apple SD Gothic Neo"/>
          <w:b/>
          <w:color w:val="17211D"/>
        </w:rPr>
        <w:t>Required notice: The current training labels are synthetic placeholders for user behavior and institution outcome labels. The pipeline is implemented, but real observed outcome labels must be collected or imported before production use.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 SD Gothic Neo" w:hAnsi="Apple SD Gothic Neo" w:eastAsia="Apple SD Gothic Ne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eastAsia="Apple SD Gothic Ne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 SD Gothic Neo" w:hAnsi="Apple SD Gothic Neo" w:eastAsia="Apple SD Gothic Ne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ple SD Gothic Neo" w:hAnsi="Apple SD Gothic Neo" w:eastAsia="Apple SD Gothic Neo"/>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ple SD Gothic Neo" w:hAnsi="Apple SD Gothic Neo" w:eastAsia="Apple SD Gothic Neo"/>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